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PAWARDS SYSTEM - ELITE 500% + 1000% ENGINEERING EXECUTION</w:t>
      </w:r>
    </w:p>
    <w:p>
      <w:pPr>
        <w:pStyle w:val="Heading1"/>
      </w:pPr>
      <w:r>
        <w:t>1. VISÃO EXECUTÁVEL</w:t>
      </w:r>
    </w:p>
    <w:p>
      <w:r>
        <w:t>Este documento define a arquitetura completa pronta para implementação direta em ambiente Replit, incluindo banco de dados, lógica de backend, eventos, integrações e escalabilidade SaaS.</w:t>
      </w:r>
    </w:p>
    <w:p>
      <w:pPr>
        <w:pStyle w:val="Heading1"/>
      </w:pPr>
      <w:r>
        <w:t>2. BANCO DE DADOS - MODELO SQL REAL</w:t>
      </w:r>
    </w:p>
    <w:p>
      <w:r>
        <w:t>CREATE TABLE clinicas (</w:t>
      </w:r>
    </w:p>
    <w:p>
      <w:r>
        <w:t xml:space="preserve">  id SERIAL PRIMARY KEY,</w:t>
      </w:r>
    </w:p>
    <w:p>
      <w:r>
        <w:t xml:space="preserve">  nome TEXT,</w:t>
      </w:r>
    </w:p>
    <w:p>
      <w:r>
        <w:t xml:space="preserve">  cnpj TEXT,</w:t>
      </w:r>
    </w:p>
    <w:p>
      <w:r>
        <w:t xml:space="preserve">  status TEXT,</w:t>
      </w:r>
    </w:p>
    <w:p>
      <w:r>
        <w:t xml:space="preserve">  criado_em TIMESTAMP DEFAULT NOW()</w:t>
      </w:r>
    </w:p>
    <w:p>
      <w:r>
        <w:t>);</w:t>
      </w:r>
    </w:p>
    <w:p/>
    <w:p>
      <w:r>
        <w:t>CREATE TABLE usuarios (</w:t>
      </w:r>
    </w:p>
    <w:p>
      <w:r>
        <w:t xml:space="preserve">  id SERIAL PRIMARY KEY,</w:t>
      </w:r>
    </w:p>
    <w:p>
      <w:r>
        <w:t xml:space="preserve">  nome TEXT,</w:t>
      </w:r>
    </w:p>
    <w:p>
      <w:r>
        <w:t xml:space="preserve">  email TEXT UNIQUE,</w:t>
      </w:r>
    </w:p>
    <w:p>
      <w:r>
        <w:t xml:space="preserve">  senha_hash TEXT,</w:t>
      </w:r>
    </w:p>
    <w:p>
      <w:r>
        <w:t xml:space="preserve">  tipo TEXT,</w:t>
      </w:r>
    </w:p>
    <w:p>
      <w:r>
        <w:t xml:space="preserve">  clinica_id INT REFERENCES clinicas(id)</w:t>
      </w:r>
    </w:p>
    <w:p>
      <w:r>
        <w:t>);</w:t>
      </w:r>
    </w:p>
    <w:p/>
    <w:p>
      <w:r>
        <w:t>CREATE TABLE pacientes (</w:t>
      </w:r>
    </w:p>
    <w:p>
      <w:r>
        <w:t xml:space="preserve">  id SERIAL PRIMARY KEY,</w:t>
      </w:r>
    </w:p>
    <w:p>
      <w:r>
        <w:t xml:space="preserve">  nome TEXT,</w:t>
      </w:r>
    </w:p>
    <w:p>
      <w:r>
        <w:t xml:space="preserve">  cpf TEXT,</w:t>
      </w:r>
    </w:p>
    <w:p>
      <w:r>
        <w:t xml:space="preserve">  nascimento DATE,</w:t>
      </w:r>
    </w:p>
    <w:p>
      <w:r>
        <w:t xml:space="preserve">  telefone TEXT,</w:t>
      </w:r>
    </w:p>
    <w:p>
      <w:r>
        <w:t xml:space="preserve">  clinica_id INT REFERENCES clinicas(id)</w:t>
      </w:r>
    </w:p>
    <w:p>
      <w:r>
        <w:t>);</w:t>
      </w:r>
    </w:p>
    <w:p/>
    <w:p>
      <w:r>
        <w:t>CREATE TABLE atendimentos (</w:t>
      </w:r>
    </w:p>
    <w:p>
      <w:r>
        <w:t xml:space="preserve">  id SERIAL PRIMARY KEY,</w:t>
      </w:r>
    </w:p>
    <w:p>
      <w:r>
        <w:t xml:space="preserve">  paciente_id INT REFERENCES pacientes(id),</w:t>
      </w:r>
    </w:p>
    <w:p>
      <w:r>
        <w:t xml:space="preserve">  usuario_id INT REFERENCES usuarios(id),</w:t>
      </w:r>
    </w:p>
    <w:p>
      <w:r>
        <w:t xml:space="preserve">  data TIMESTAMP,</w:t>
      </w:r>
    </w:p>
    <w:p>
      <w:r>
        <w:t xml:space="preserve">  observacao TEXT</w:t>
      </w:r>
    </w:p>
    <w:p>
      <w:r>
        <w:t>);</w:t>
      </w:r>
    </w:p>
    <w:p/>
    <w:p>
      <w:r>
        <w:t>CREATE TABLE exames (</w:t>
      </w:r>
    </w:p>
    <w:p>
      <w:r>
        <w:t xml:space="preserve">  id SERIAL PRIMARY KEY,</w:t>
      </w:r>
    </w:p>
    <w:p>
      <w:r>
        <w:t xml:space="preserve">  paciente_id INT REFERENCES pacientes(id),</w:t>
      </w:r>
    </w:p>
    <w:p>
      <w:r>
        <w:t xml:space="preserve">  analito TEXT,</w:t>
      </w:r>
    </w:p>
    <w:p>
      <w:r>
        <w:t xml:space="preserve">  valor NUMERIC,</w:t>
      </w:r>
    </w:p>
    <w:p>
      <w:r>
        <w:t xml:space="preserve">  unidade TEXT,</w:t>
      </w:r>
    </w:p>
    <w:p>
      <w:r>
        <w:t xml:space="preserve">  data DATE</w:t>
      </w:r>
    </w:p>
    <w:p>
      <w:r>
        <w:t>);</w:t>
      </w:r>
    </w:p>
    <w:p/>
    <w:p>
      <w:pPr>
        <w:pStyle w:val="Heading1"/>
      </w:pPr>
      <w:r>
        <w:t>3. ENGINE DE EVENTOS</w:t>
      </w:r>
    </w:p>
    <w:p>
      <w:r>
        <w:t>Toda ação gera evento:</w:t>
      </w:r>
    </w:p>
    <w:p/>
    <w:p>
      <w:r>
        <w:t>EVENTO:</w:t>
      </w:r>
    </w:p>
    <w:p>
      <w:r>
        <w:t>- tipo</w:t>
      </w:r>
    </w:p>
    <w:p>
      <w:r>
        <w:t>- origem</w:t>
      </w:r>
    </w:p>
    <w:p>
      <w:r>
        <w:t>- usuario</w:t>
      </w:r>
    </w:p>
    <w:p>
      <w:r>
        <w:t>- paciente</w:t>
      </w:r>
    </w:p>
    <w:p>
      <w:r>
        <w:t>- timestamp</w:t>
      </w:r>
    </w:p>
    <w:p/>
    <w:p>
      <w:r>
        <w:t>Exemplo:</w:t>
      </w:r>
    </w:p>
    <w:p>
      <w:r>
        <w:t>PACIENTE_ATUALIZADO</w:t>
      </w:r>
    </w:p>
    <w:p>
      <w:r>
        <w:t>EXAME_INSERIDO</w:t>
      </w:r>
    </w:p>
    <w:p>
      <w:r>
        <w:t>FORMULA_PRESCRITA</w:t>
      </w:r>
    </w:p>
    <w:p/>
    <w:p>
      <w:pPr>
        <w:pStyle w:val="Heading1"/>
      </w:pPr>
      <w:r>
        <w:t>4. API BACKEND (ESTRUTURA)</w:t>
      </w:r>
    </w:p>
    <w:p>
      <w:r>
        <w:t>Rotas:</w:t>
      </w:r>
    </w:p>
    <w:p/>
    <w:p>
      <w:r>
        <w:t>POST /pacientes</w:t>
      </w:r>
    </w:p>
    <w:p>
      <w:r>
        <w:t>GET /pacientes/:id</w:t>
      </w:r>
    </w:p>
    <w:p>
      <w:r>
        <w:t>POST /exames</w:t>
      </w:r>
    </w:p>
    <w:p>
      <w:r>
        <w:t>GET /dashboard/:paciente_id</w:t>
      </w:r>
    </w:p>
    <w:p>
      <w:r>
        <w:t>POST /questionario</w:t>
      </w:r>
    </w:p>
    <w:p/>
    <w:p>
      <w:r>
        <w:t>Arquitetura:</w:t>
      </w:r>
    </w:p>
    <w:p>
      <w:r>
        <w:t>- Controller</w:t>
      </w:r>
    </w:p>
    <w:p>
      <w:r>
        <w:t>- Service</w:t>
      </w:r>
    </w:p>
    <w:p>
      <w:r>
        <w:t>- Repository</w:t>
      </w:r>
    </w:p>
    <w:p/>
    <w:p>
      <w:pPr>
        <w:pStyle w:val="Heading1"/>
      </w:pPr>
      <w:r>
        <w:t>5. INTEGRAÇÃO WHATSAPP</w:t>
      </w:r>
    </w:p>
    <w:p>
      <w:r>
        <w:t>Fluxo:</w:t>
      </w:r>
    </w:p>
    <w:p/>
    <w:p>
      <w:r>
        <w:t>WhatsApp → Link tokenizado → Formulário → Banco → Dashboard</w:t>
      </w:r>
    </w:p>
    <w:p/>
    <w:p>
      <w:r>
        <w:t>Tecnologias:</w:t>
      </w:r>
    </w:p>
    <w:p>
      <w:r>
        <w:t>- Twilio</w:t>
      </w:r>
    </w:p>
    <w:p>
      <w:r>
        <w:t>- Webhook</w:t>
      </w:r>
    </w:p>
    <w:p>
      <w:r>
        <w:t>- API REST</w:t>
      </w:r>
    </w:p>
    <w:p/>
    <w:p>
      <w:pPr>
        <w:pStyle w:val="Heading1"/>
      </w:pPr>
      <w:r>
        <w:t>6. MOTOR DE IA (BASE FUTURA)</w:t>
      </w:r>
    </w:p>
    <w:p>
      <w:r>
        <w:t>Entradas:</w:t>
      </w:r>
    </w:p>
    <w:p>
      <w:r>
        <w:t>- exames</w:t>
      </w:r>
    </w:p>
    <w:p>
      <w:r>
        <w:t>- sintomas</w:t>
      </w:r>
    </w:p>
    <w:p>
      <w:r>
        <w:t>- comportamento</w:t>
      </w:r>
    </w:p>
    <w:p/>
    <w:p>
      <w:r>
        <w:t>Saídas:</w:t>
      </w:r>
    </w:p>
    <w:p>
      <w:r>
        <w:t>- sugestões clínicas</w:t>
      </w:r>
    </w:p>
    <w:p>
      <w:r>
        <w:t>- alertas</w:t>
      </w:r>
    </w:p>
    <w:p>
      <w:r>
        <w:t>- insights</w:t>
      </w:r>
    </w:p>
    <w:p/>
    <w:p>
      <w:pPr>
        <w:pStyle w:val="Heading1"/>
      </w:pPr>
      <w:r>
        <w:t>7. PERMISSÕES AVANÇADAS</w:t>
      </w:r>
    </w:p>
    <w:p>
      <w:r>
        <w:t>Tabela:</w:t>
      </w:r>
    </w:p>
    <w:p/>
    <w:p>
      <w:r>
        <w:t>permissoes:</w:t>
      </w:r>
    </w:p>
    <w:p>
      <w:r>
        <w:t>- pode_ler</w:t>
      </w:r>
    </w:p>
    <w:p>
      <w:r>
        <w:t>- pode_editar</w:t>
      </w:r>
    </w:p>
    <w:p>
      <w:r>
        <w:t>- pode_excluir</w:t>
      </w:r>
    </w:p>
    <w:p/>
    <w:p>
      <w:r>
        <w:t>Relacionamento:</w:t>
      </w:r>
    </w:p>
    <w:p>
      <w:r>
        <w:t>usuario → perfil → permissao</w:t>
      </w:r>
    </w:p>
    <w:p/>
    <w:p>
      <w:pPr>
        <w:pStyle w:val="Heading1"/>
      </w:pPr>
      <w:r>
        <w:t>8. ESCALABILIDADE</w:t>
      </w:r>
    </w:p>
    <w:p>
      <w:r>
        <w:t>- Multi-tenant</w:t>
      </w:r>
    </w:p>
    <w:p>
      <w:r>
        <w:t>- Cache Redis (futuro)</w:t>
      </w:r>
    </w:p>
    <w:p>
      <w:r>
        <w:t>- Filas (RabbitMQ)</w:t>
      </w:r>
    </w:p>
    <w:p>
      <w:r>
        <w:t>- Logs centralizados</w:t>
      </w:r>
    </w:p>
    <w:p/>
    <w:p>
      <w:pPr>
        <w:pStyle w:val="Heading1"/>
      </w:pPr>
      <w:r>
        <w:t>9. PIPELINE COMPLETO</w:t>
      </w:r>
    </w:p>
    <w:p>
      <w:r>
        <w:t>Paciente envia exame</w:t>
      </w:r>
    </w:p>
    <w:p>
      <w:r>
        <w:t>↓</w:t>
      </w:r>
    </w:p>
    <w:p>
      <w:r>
        <w:t>OCR</w:t>
      </w:r>
    </w:p>
    <w:p>
      <w:r>
        <w:t>↓</w:t>
      </w:r>
    </w:p>
    <w:p>
      <w:r>
        <w:t>PAREXAM normaliza</w:t>
      </w:r>
    </w:p>
    <w:p>
      <w:r>
        <w:t>↓</w:t>
      </w:r>
    </w:p>
    <w:p>
      <w:r>
        <w:t>Banco salva</w:t>
      </w:r>
    </w:p>
    <w:p>
      <w:r>
        <w:t>↓</w:t>
      </w:r>
    </w:p>
    <w:p>
      <w:r>
        <w:t>Dashboard atualiza</w:t>
      </w:r>
    </w:p>
    <w:p>
      <w:r>
        <w:t>↓</w:t>
      </w:r>
    </w:p>
    <w:p>
      <w:r>
        <w:t>PAWVISION apresenta</w:t>
      </w:r>
    </w:p>
    <w:p/>
    <w:p>
      <w:pPr>
        <w:pStyle w:val="Heading1"/>
      </w:pPr>
      <w:r>
        <w:t>10. NÍVEL 1000% (VISÃO FINAL)</w:t>
      </w:r>
    </w:p>
    <w:p>
      <w:r>
        <w:t>Sistema evolui para:</w:t>
      </w:r>
    </w:p>
    <w:p/>
    <w:p>
      <w:r>
        <w:t>- IA clínica autônoma</w:t>
      </w:r>
    </w:p>
    <w:p>
      <w:r>
        <w:t>- recomendação de protocolo</w:t>
      </w:r>
    </w:p>
    <w:p>
      <w:r>
        <w:t>- análise preditiva</w:t>
      </w:r>
    </w:p>
    <w:p>
      <w:r>
        <w:t>- escala nacional</w:t>
      </w:r>
    </w:p>
    <w:p/>
    <w:p>
      <w:r>
        <w:t>Você deixa de ser médico operacional</w:t>
      </w:r>
    </w:p>
    <w:p>
      <w:r>
        <w:t>e passa a ser dono de plataforma.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