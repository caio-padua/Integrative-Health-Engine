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65C"/>
          <w:sz w:val="36"/>
        </w:rPr>
        <w:t>RELATORIO DE VALIDACAO DO ECOSSISTEMA RASX</w:t>
      </w:r>
    </w:p>
    <w:p>
      <w:pPr>
        <w:jc w:val="center"/>
      </w:pPr>
      <w:r>
        <w:rPr>
          <w:rFonts w:ascii="Arial" w:hAnsi="Arial"/>
          <w:i/>
          <w:sz w:val="20"/>
        </w:rPr>
        <w:t>COMPARATIVO ENTRE O RELATORIO DO DR. REPLIT E OS MANIFESTOS RASX</w:t>
      </w:r>
    </w:p>
    <w:p>
      <w:pPr>
        <w:spacing w:after="100"/>
      </w:pPr>
      <w:r>
        <w:rPr>
          <w:rFonts w:ascii="Arial" w:hAnsi="Arial"/>
          <w:sz w:val="20"/>
        </w:rPr>
        <w:t>OBJETIVO: VALIDAR O QUE JA EXISTE, O QUE ESTA ALINHADO, O QUE ESTA FORA DO PADRAO DEFINIDO NOS MANIFESTOS E O QUE DEVE SER COBRADO DO DR. REPLIT E DO DR. CLAUDE PARA QUE O SISTEMA SE TORNE UM ECOSSISTEMA CLINICO, JURIDICO E OPERACIONAL COERENTE.</w:t>
      </w:r>
    </w:p>
    <w:p>
      <w:pPr>
        <w:spacing w:after="100"/>
      </w:pPr>
      <w:r>
        <w:rPr>
          <w:rFonts w:ascii="Arial" w:hAnsi="Arial"/>
          <w:sz w:val="20"/>
        </w:rPr>
        <w:t>BASE DE COMPARACAO UTILIZADA NESTE RELATORIO: RASX ARQU DIST V6 MASTER, RASX ARQU DIST V6 IMPERIAL E RASX SPEC EXEC V1, os quais estabelecem a arquitetura por blocos CLIN, JURI, FINA, ACOM e 4100, a regra de distribuicao por eventos, a nomenclatura padronizada, os placeholders obrigatorios e a operacao por subpastas reais. fileciteturn14file0 fileciteturn14file4 fileciteturn14file1</w:t>
      </w:r>
    </w:p>
    <w:p>
      <w:r>
        <w:rPr>
          <w:rFonts w:ascii="Arial" w:hAnsi="Arial"/>
          <w:b/>
          <w:color w:val="1F365C"/>
          <w:sz w:val="26"/>
        </w:rPr>
        <w:t>1. LEITURA EXECUTIVA</w:t>
      </w:r>
    </w:p>
    <w:p>
      <w:pPr>
        <w:spacing w:after="40"/>
        <w:ind w:left="283"/>
      </w:pPr>
      <w:r>
        <w:rPr>
          <w:rFonts w:ascii="Arial" w:hAnsi="Arial"/>
          <w:sz w:val="20"/>
        </w:rPr>
        <w:t>• O RELATORIO DO DR. REPLIT MOSTRA QUE O SISTEMA JA TEM UMA ESTRUTURA FUNCIONAL E JA PRODUZ DOCUMENTOS REAIS, O QUE E UM PONTO MUITO POSITIVO.</w:t>
      </w:r>
    </w:p>
    <w:p>
      <w:pPr>
        <w:spacing w:after="40"/>
        <w:ind w:left="283"/>
      </w:pPr>
      <w:r>
        <w:rPr>
          <w:rFonts w:ascii="Arial" w:hAnsi="Arial"/>
          <w:sz w:val="20"/>
        </w:rPr>
        <w:t>• ENTRETANTO, O QUE FOI IMPLEMENTADO AINDA ESTA ABAIXO DA ARQUITETURA DEFINIDA NOS MANIFESTOS. HOJE ELE OPERA MAIS COMO UM CONJUNTO DE CATEGORIAS DE RELATORIO DO QUE COMO UM MOTOR SEMANTICO COMPLETO POR BLOCOS, SUBGRUPOS, CLASSES DE PROCEDIMENTO E EVENTOS.</w:t>
      </w:r>
    </w:p>
    <w:p>
      <w:pPr>
        <w:spacing w:after="40"/>
        <w:ind w:left="283"/>
      </w:pPr>
      <w:r>
        <w:rPr>
          <w:rFonts w:ascii="Arial" w:hAnsi="Arial"/>
          <w:sz w:val="20"/>
        </w:rPr>
        <w:t>• O MAIOR RISCO ATUAL E O SISTEMA PARECER ORGANIZADO, MAS CONTINUAR DEPENDENDO DE REGRAS PARCIAIS, TEXTOS HARDCODED E MAPEAMENTOS NAO EXPANDIDOS.</w:t>
      </w:r>
    </w:p>
    <w:p>
      <w:r>
        <w:rPr>
          <w:rFonts w:ascii="Arial" w:hAnsi="Arial"/>
          <w:b/>
          <w:color w:val="1F365C"/>
          <w:sz w:val="26"/>
        </w:rPr>
        <w:t>2. O QUE O DR. REPLIT INFORMOU QUE EXISTE HOJE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474"/>
            <w:vAlign w:val="center"/>
            <w:shd w:fill="D9E2F3"/>
          </w:tcPr>
          <w:p>
            <w:pPr>
              <w:jc w:val="center"/>
            </w:pPr>
            <w:r/>
            <w:r>
              <w:rPr>
                <w:rFonts w:ascii="Arial" w:hAnsi="Arial"/>
                <w:b/>
                <w:sz w:val="18"/>
              </w:rPr>
              <w:t>CATEGORIA ATUAL</w:t>
            </w:r>
          </w:p>
        </w:tc>
        <w:tc>
          <w:tcPr>
            <w:tcW w:type="dxa" w:w="1587"/>
            <w:vAlign w:val="center"/>
            <w:shd w:fill="D9E2F3"/>
          </w:tcPr>
          <w:p>
            <w:pPr>
              <w:jc w:val="center"/>
            </w:pPr>
            <w:r/>
            <w:r>
              <w:rPr>
                <w:rFonts w:ascii="Arial" w:hAnsi="Arial"/>
                <w:b/>
                <w:sz w:val="18"/>
              </w:rPr>
              <w:t>LABEL</w:t>
            </w:r>
          </w:p>
        </w:tc>
        <w:tc>
          <w:tcPr>
            <w:tcW w:type="dxa" w:w="3402"/>
            <w:vAlign w:val="center"/>
            <w:shd w:fill="D9E2F3"/>
          </w:tcPr>
          <w:p>
            <w:pPr>
              <w:jc w:val="center"/>
            </w:pPr>
            <w:r/>
            <w:r>
              <w:rPr>
                <w:rFonts w:ascii="Arial" w:hAnsi="Arial"/>
                <w:b/>
                <w:sz w:val="18"/>
              </w:rPr>
              <w:t>CODIGOS</w:t>
            </w:r>
          </w:p>
        </w:tc>
        <w:tc>
          <w:tcPr>
            <w:tcW w:type="dxa" w:w="1247"/>
            <w:vAlign w:val="center"/>
            <w:shd w:fill="D9E2F3"/>
          </w:tcPr>
          <w:p>
            <w:pPr>
              <w:jc w:val="center"/>
            </w:pPr>
            <w:r/>
            <w:r>
              <w:rPr>
                <w:rFonts w:ascii="Arial" w:hAnsi="Arial"/>
                <w:b/>
                <w:sz w:val="18"/>
              </w:rPr>
              <w:t>SUBPASTA</w:t>
            </w:r>
          </w:p>
        </w:tc>
        <w:tc>
          <w:tcPr>
            <w:tcW w:type="dxa" w:w="907"/>
            <w:vAlign w:val="center"/>
            <w:shd w:fill="D9E2F3"/>
          </w:tcPr>
          <w:p>
            <w:pPr>
              <w:jc w:val="center"/>
            </w:pPr>
            <w:r/>
            <w:r>
              <w:rPr>
                <w:rFonts w:ascii="Arial" w:hAnsi="Arial"/>
                <w:b/>
                <w:sz w:val="18"/>
              </w:rPr>
              <w:t>STATUS</w:t>
            </w:r>
          </w:p>
        </w:tc>
      </w:tr>
      <w:tr>
        <w:tc>
          <w:tcPr>
            <w:tcW w:type="dxa" w:w="1474"/>
            <w:vAlign w:val="center"/>
          </w:tcPr>
          <w:p>
            <w:pPr>
              <w:jc w:val="left"/>
            </w:pPr>
            <w:r/>
            <w:r>
              <w:rPr>
                <w:rFonts w:ascii="Arial" w:hAnsi="Arial"/>
                <w:b w:val="0"/>
                <w:sz w:val="18"/>
              </w:rPr>
              <w:t>CLINICO</w:t>
            </w:r>
          </w:p>
        </w:tc>
        <w:tc>
          <w:tcPr>
            <w:tcW w:type="dxa" w:w="1587"/>
            <w:vAlign w:val="center"/>
          </w:tcPr>
          <w:p>
            <w:pPr>
              <w:jc w:val="left"/>
            </w:pPr>
            <w:r/>
            <w:r>
              <w:rPr>
                <w:rFonts w:ascii="Arial" w:hAnsi="Arial"/>
                <w:b w:val="0"/>
                <w:sz w:val="18"/>
              </w:rPr>
              <w:t>RAS CLINICO</w:t>
            </w:r>
          </w:p>
        </w:tc>
        <w:tc>
          <w:tcPr>
            <w:tcW w:type="dxa" w:w="3402"/>
            <w:vAlign w:val="center"/>
          </w:tcPr>
          <w:p>
            <w:pPr>
              <w:jc w:val="left"/>
            </w:pPr>
            <w:r/>
            <w:r>
              <w:rPr>
                <w:rFonts w:ascii="Arial" w:hAnsi="Arial"/>
                <w:b w:val="0"/>
                <w:sz w:val="18"/>
              </w:rPr>
              <w:t>RACL HEST HPOT HORG HMED HFOR HCUR HATU</w:t>
            </w:r>
          </w:p>
        </w:tc>
        <w:tc>
          <w:tcPr>
            <w:tcW w:type="dxa" w:w="1247"/>
            <w:vAlign w:val="center"/>
          </w:tcPr>
          <w:p>
            <w:pPr>
              <w:jc w:val="left"/>
            </w:pPr>
            <w:r/>
            <w:r>
              <w:rPr>
                <w:rFonts w:ascii="Arial" w:hAnsi="Arial"/>
                <w:b w:val="0"/>
                <w:sz w:val="18"/>
              </w:rPr>
              <w:t>PROTOCOLOS</w:t>
            </w:r>
          </w:p>
        </w:tc>
        <w:tc>
          <w:tcPr>
            <w:tcW w:type="dxa" w:w="907"/>
            <w:vAlign w:val="center"/>
          </w:tcPr>
          <w:p>
            <w:pPr>
              <w:jc w:val="left"/>
            </w:pPr>
            <w:r/>
            <w:r>
              <w:rPr>
                <w:rFonts w:ascii="Arial" w:hAnsi="Arial"/>
                <w:b w:val="0"/>
                <w:sz w:val="18"/>
              </w:rPr>
              <w:t>PARCIAL</w:t>
            </w:r>
          </w:p>
        </w:tc>
      </w:tr>
      <w:tr>
        <w:tc>
          <w:tcPr>
            <w:tcW w:type="dxa" w:w="1474"/>
            <w:vAlign w:val="center"/>
          </w:tcPr>
          <w:p>
            <w:pPr>
              <w:jc w:val="left"/>
            </w:pPr>
            <w:r/>
            <w:r>
              <w:rPr>
                <w:rFonts w:ascii="Arial" w:hAnsi="Arial"/>
                <w:b w:val="0"/>
                <w:sz w:val="18"/>
              </w:rPr>
              <w:t>EVOLUTIVO</w:t>
            </w:r>
          </w:p>
        </w:tc>
        <w:tc>
          <w:tcPr>
            <w:tcW w:type="dxa" w:w="1587"/>
            <w:vAlign w:val="center"/>
          </w:tcPr>
          <w:p>
            <w:pPr>
              <w:jc w:val="left"/>
            </w:pPr>
            <w:r/>
            <w:r>
              <w:rPr>
                <w:rFonts w:ascii="Arial" w:hAnsi="Arial"/>
                <w:b w:val="0"/>
                <w:sz w:val="18"/>
              </w:rPr>
              <w:t>RAS EVOLUTIVO</w:t>
            </w:r>
          </w:p>
        </w:tc>
        <w:tc>
          <w:tcPr>
            <w:tcW w:type="dxa" w:w="3402"/>
            <w:vAlign w:val="center"/>
          </w:tcPr>
          <w:p>
            <w:pPr>
              <w:jc w:val="left"/>
            </w:pPr>
            <w:r/>
            <w:r>
              <w:rPr>
                <w:rFonts w:ascii="Arial" w:hAnsi="Arial"/>
                <w:b w:val="0"/>
                <w:sz w:val="18"/>
              </w:rPr>
              <w:t>RACL HLIN HTRN HEVO HPLA</w:t>
            </w:r>
          </w:p>
        </w:tc>
        <w:tc>
          <w:tcPr>
            <w:tcW w:type="dxa" w:w="1247"/>
            <w:vAlign w:val="center"/>
          </w:tcPr>
          <w:p>
            <w:pPr>
              <w:jc w:val="left"/>
            </w:pPr>
            <w:r/>
            <w:r>
              <w:rPr>
                <w:rFonts w:ascii="Arial" w:hAnsi="Arial"/>
                <w:b w:val="0"/>
                <w:sz w:val="18"/>
              </w:rPr>
              <w:t>SEGUIMENTO</w:t>
            </w:r>
          </w:p>
        </w:tc>
        <w:tc>
          <w:tcPr>
            <w:tcW w:type="dxa" w:w="907"/>
            <w:vAlign w:val="center"/>
          </w:tcPr>
          <w:p>
            <w:pPr>
              <w:jc w:val="left"/>
            </w:pPr>
            <w:r/>
            <w:r>
              <w:rPr>
                <w:rFonts w:ascii="Arial" w:hAnsi="Arial"/>
                <w:b w:val="0"/>
                <w:sz w:val="18"/>
              </w:rPr>
              <w:t>PARCIAL</w:t>
            </w:r>
          </w:p>
        </w:tc>
      </w:tr>
      <w:tr>
        <w:tc>
          <w:tcPr>
            <w:tcW w:type="dxa" w:w="1474"/>
            <w:vAlign w:val="center"/>
          </w:tcPr>
          <w:p>
            <w:pPr>
              <w:jc w:val="left"/>
            </w:pPr>
            <w:r/>
            <w:r>
              <w:rPr>
                <w:rFonts w:ascii="Arial" w:hAnsi="Arial"/>
                <w:b w:val="0"/>
                <w:sz w:val="18"/>
              </w:rPr>
              <w:t>ESTADO_SAUDE</w:t>
            </w:r>
          </w:p>
        </w:tc>
        <w:tc>
          <w:tcPr>
            <w:tcW w:type="dxa" w:w="1587"/>
            <w:vAlign w:val="center"/>
          </w:tcPr>
          <w:p>
            <w:pPr>
              <w:jc w:val="left"/>
            </w:pPr>
            <w:r/>
            <w:r>
              <w:rPr>
                <w:rFonts w:ascii="Arial" w:hAnsi="Arial"/>
                <w:b w:val="0"/>
                <w:sz w:val="18"/>
              </w:rPr>
              <w:t>RAS ESTADO DE SAUDE</w:t>
            </w:r>
          </w:p>
        </w:tc>
        <w:tc>
          <w:tcPr>
            <w:tcW w:type="dxa" w:w="3402"/>
            <w:vAlign w:val="center"/>
          </w:tcPr>
          <w:p>
            <w:pPr>
              <w:jc w:val="left"/>
            </w:pPr>
            <w:r/>
            <w:r>
              <w:rPr>
                <w:rFonts w:ascii="Arial" w:hAnsi="Arial"/>
                <w:b w:val="0"/>
                <w:sz w:val="18"/>
              </w:rPr>
              <w:t>RACL HATU HCUR HPLA</w:t>
            </w:r>
          </w:p>
        </w:tc>
        <w:tc>
          <w:tcPr>
            <w:tcW w:type="dxa" w:w="1247"/>
            <w:vAlign w:val="center"/>
          </w:tcPr>
          <w:p>
            <w:pPr>
              <w:jc w:val="left"/>
            </w:pPr>
            <w:r/>
            <w:r>
              <w:rPr>
                <w:rFonts w:ascii="Arial" w:hAnsi="Arial"/>
                <w:b w:val="0"/>
                <w:sz w:val="18"/>
              </w:rPr>
              <w:t>SEGUIMENTO</w:t>
            </w:r>
          </w:p>
        </w:tc>
        <w:tc>
          <w:tcPr>
            <w:tcW w:type="dxa" w:w="907"/>
            <w:vAlign w:val="center"/>
          </w:tcPr>
          <w:p>
            <w:pPr>
              <w:jc w:val="left"/>
            </w:pPr>
            <w:r/>
            <w:r>
              <w:rPr>
                <w:rFonts w:ascii="Arial" w:hAnsi="Arial"/>
                <w:b w:val="0"/>
                <w:sz w:val="18"/>
              </w:rPr>
              <w:t>PARCIAL</w:t>
            </w:r>
          </w:p>
        </w:tc>
      </w:tr>
      <w:tr>
        <w:tc>
          <w:tcPr>
            <w:tcW w:type="dxa" w:w="1474"/>
            <w:vAlign w:val="center"/>
          </w:tcPr>
          <w:p>
            <w:pPr>
              <w:jc w:val="left"/>
            </w:pPr>
            <w:r/>
            <w:r>
              <w:rPr>
                <w:rFonts w:ascii="Arial" w:hAnsi="Arial"/>
                <w:b w:val="0"/>
                <w:sz w:val="18"/>
              </w:rPr>
              <w:t>COMPLETO</w:t>
            </w:r>
          </w:p>
        </w:tc>
        <w:tc>
          <w:tcPr>
            <w:tcW w:type="dxa" w:w="1587"/>
            <w:vAlign w:val="center"/>
          </w:tcPr>
          <w:p>
            <w:pPr>
              <w:jc w:val="left"/>
            </w:pPr>
            <w:r/>
            <w:r>
              <w:rPr>
                <w:rFonts w:ascii="Arial" w:hAnsi="Arial"/>
                <w:b w:val="0"/>
                <w:sz w:val="18"/>
              </w:rPr>
              <w:t>RAS COMPLETO</w:t>
            </w:r>
          </w:p>
        </w:tc>
        <w:tc>
          <w:tcPr>
            <w:tcW w:type="dxa" w:w="3402"/>
            <w:vAlign w:val="center"/>
          </w:tcPr>
          <w:p>
            <w:pPr>
              <w:jc w:val="left"/>
            </w:pPr>
            <w:r/>
            <w:r>
              <w:rPr>
                <w:rFonts w:ascii="Arial" w:hAnsi="Arial"/>
                <w:b w:val="0"/>
                <w:sz w:val="18"/>
              </w:rPr>
              <w:t>TODOS OS 11 CADERNOS</w:t>
            </w:r>
          </w:p>
        </w:tc>
        <w:tc>
          <w:tcPr>
            <w:tcW w:type="dxa" w:w="1247"/>
            <w:vAlign w:val="center"/>
          </w:tcPr>
          <w:p>
            <w:pPr>
              <w:jc w:val="left"/>
            </w:pPr>
            <w:r/>
            <w:r>
              <w:rPr>
                <w:rFonts w:ascii="Arial" w:hAnsi="Arial"/>
                <w:b w:val="0"/>
                <w:sz w:val="18"/>
              </w:rPr>
              <w:t>LAUDOS</w:t>
            </w:r>
          </w:p>
        </w:tc>
        <w:tc>
          <w:tcPr>
            <w:tcW w:type="dxa" w:w="907"/>
            <w:vAlign w:val="center"/>
          </w:tcPr>
          <w:p>
            <w:pPr>
              <w:jc w:val="left"/>
            </w:pPr>
            <w:r/>
            <w:r>
              <w:rPr>
                <w:rFonts w:ascii="Arial" w:hAnsi="Arial"/>
                <w:b w:val="0"/>
                <w:sz w:val="18"/>
              </w:rPr>
              <w:t>PARCIAL</w:t>
            </w:r>
          </w:p>
        </w:tc>
      </w:tr>
      <w:tr>
        <w:tc>
          <w:tcPr>
            <w:tcW w:type="dxa" w:w="1474"/>
            <w:vAlign w:val="center"/>
          </w:tcPr>
          <w:p>
            <w:pPr>
              <w:jc w:val="left"/>
            </w:pPr>
            <w:r/>
            <w:r>
              <w:rPr>
                <w:rFonts w:ascii="Arial" w:hAnsi="Arial"/>
                <w:b w:val="0"/>
                <w:sz w:val="18"/>
              </w:rPr>
              <w:t>JURIDICO</w:t>
            </w:r>
          </w:p>
        </w:tc>
        <w:tc>
          <w:tcPr>
            <w:tcW w:type="dxa" w:w="1587"/>
            <w:vAlign w:val="center"/>
          </w:tcPr>
          <w:p>
            <w:pPr>
              <w:jc w:val="left"/>
            </w:pPr>
            <w:r/>
            <w:r>
              <w:rPr>
                <w:rFonts w:ascii="Arial" w:hAnsi="Arial"/>
                <w:b w:val="0"/>
                <w:sz w:val="18"/>
              </w:rPr>
              <w:t>TERMOS JURIDICOS</w:t>
            </w:r>
          </w:p>
        </w:tc>
        <w:tc>
          <w:tcPr>
            <w:tcW w:type="dxa" w:w="3402"/>
            <w:vAlign w:val="center"/>
          </w:tcPr>
          <w:p>
            <w:pPr>
              <w:jc w:val="left"/>
            </w:pPr>
            <w:r/>
            <w:r>
              <w:rPr>
                <w:rFonts w:ascii="Arial" w:hAnsi="Arial"/>
                <w:b w:val="0"/>
                <w:sz w:val="18"/>
              </w:rPr>
              <w:t>RACJ LGPD CGLO RISC NGAR PRIV</w:t>
            </w:r>
          </w:p>
        </w:tc>
        <w:tc>
          <w:tcPr>
            <w:tcW w:type="dxa" w:w="1247"/>
            <w:vAlign w:val="center"/>
          </w:tcPr>
          <w:p>
            <w:pPr>
              <w:jc w:val="left"/>
            </w:pPr>
            <w:r/>
            <w:r>
              <w:rPr>
                <w:rFonts w:ascii="Arial" w:hAnsi="Arial"/>
                <w:b w:val="0"/>
                <w:sz w:val="18"/>
              </w:rPr>
              <w:t>JURIDICO</w:t>
            </w:r>
          </w:p>
        </w:tc>
        <w:tc>
          <w:tcPr>
            <w:tcW w:type="dxa" w:w="907"/>
            <w:vAlign w:val="center"/>
          </w:tcPr>
          <w:p>
            <w:pPr>
              <w:jc w:val="left"/>
            </w:pPr>
            <w:r/>
            <w:r>
              <w:rPr>
                <w:rFonts w:ascii="Arial" w:hAnsi="Arial"/>
                <w:b w:val="0"/>
                <w:sz w:val="18"/>
              </w:rPr>
              <w:t>PARCIAL</w:t>
            </w:r>
          </w:p>
        </w:tc>
      </w:tr>
    </w:tbl>
    <w:p/>
    <w:p>
      <w:pPr>
        <w:spacing w:after="100"/>
      </w:pPr>
      <w:r>
        <w:rPr>
          <w:rFonts w:ascii="Arial" w:hAnsi="Arial"/>
          <w:sz w:val="20"/>
        </w:rPr>
        <w:t>SEGUNDO O RELATORIO DO DR. REPLIT, EXISTEM 16 CODIGOS SEMANTICOS RAS EM USO: 11 CLINICOS E 5 JURIDICOS. ISSO E MENOS DO QUE A ARQUITETURA DEFINIDA NOS MANIFESTOS, QUE TRABALHA COM BLOCOS MESTRES, SUBGRUPOS, CLASSES DE PROCEDIMENTO, CONSENTIMENTOS ESPECIFICOS E LOGS AUDITAVEIS. fileciteturn14file1</w:t>
      </w:r>
    </w:p>
    <w:p>
      <w:r>
        <w:rPr>
          <w:rFonts w:ascii="Arial" w:hAnsi="Arial"/>
          <w:b/>
          <w:color w:val="1F365C"/>
          <w:sz w:val="26"/>
        </w:rPr>
        <w:t>3. CONFRONTO DIRETO: O QUE EXISTE VS O QUE O MANIFESTO EXIGE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587"/>
            <w:vAlign w:val="center"/>
            <w:shd w:fill="D9E2F3"/>
          </w:tcPr>
          <w:p>
            <w:pPr>
              <w:jc w:val="center"/>
            </w:pPr>
            <w:r/>
            <w:r>
              <w:rPr>
                <w:rFonts w:ascii="Arial" w:hAnsi="Arial"/>
                <w:b/>
                <w:sz w:val="18"/>
              </w:rPr>
              <w:t>ITEM</w:t>
            </w:r>
          </w:p>
        </w:tc>
        <w:tc>
          <w:tcPr>
            <w:tcW w:type="dxa" w:w="2381"/>
            <w:vAlign w:val="center"/>
            <w:shd w:fill="D9E2F3"/>
          </w:tcPr>
          <w:p>
            <w:pPr>
              <w:jc w:val="center"/>
            </w:pPr>
            <w:r/>
            <w:r>
              <w:rPr>
                <w:rFonts w:ascii="Arial" w:hAnsi="Arial"/>
                <w:b/>
                <w:sz w:val="18"/>
              </w:rPr>
              <w:t>MANIFESTO</w:t>
            </w:r>
          </w:p>
        </w:tc>
        <w:tc>
          <w:tcPr>
            <w:tcW w:type="dxa" w:w="2381"/>
            <w:vAlign w:val="center"/>
            <w:shd w:fill="D9E2F3"/>
          </w:tcPr>
          <w:p>
            <w:pPr>
              <w:jc w:val="center"/>
            </w:pPr>
            <w:r/>
            <w:r>
              <w:rPr>
                <w:rFonts w:ascii="Arial" w:hAnsi="Arial"/>
                <w:b/>
                <w:sz w:val="18"/>
              </w:rPr>
              <w:t>SITUACAO ATUAL</w:t>
            </w:r>
          </w:p>
        </w:tc>
        <w:tc>
          <w:tcPr>
            <w:tcW w:type="dxa" w:w="850"/>
            <w:vAlign w:val="center"/>
            <w:shd w:fill="D9E2F3"/>
          </w:tcPr>
          <w:p>
            <w:pPr>
              <w:jc w:val="center"/>
            </w:pPr>
            <w:r/>
            <w:r>
              <w:rPr>
                <w:rFonts w:ascii="Arial" w:hAnsi="Arial"/>
                <w:b/>
                <w:sz w:val="18"/>
              </w:rPr>
              <w:t>ALINHADO?</w:t>
            </w:r>
          </w:p>
        </w:tc>
        <w:tc>
          <w:tcPr>
            <w:tcW w:type="dxa" w:w="2268"/>
            <w:vAlign w:val="center"/>
            <w:shd w:fill="D9E2F3"/>
          </w:tcPr>
          <w:p>
            <w:pPr>
              <w:jc w:val="center"/>
            </w:pPr>
            <w:r/>
            <w:r>
              <w:rPr>
                <w:rFonts w:ascii="Arial" w:hAnsi="Arial"/>
                <w:b/>
                <w:sz w:val="18"/>
              </w:rPr>
              <w:t>LEITURA DO DELEGADO</w:t>
            </w:r>
          </w:p>
        </w:tc>
      </w:tr>
      <w:tr>
        <w:tc>
          <w:tcPr>
            <w:tcW w:type="dxa" w:w="1587"/>
            <w:vAlign w:val="center"/>
          </w:tcPr>
          <w:p>
            <w:pPr>
              <w:jc w:val="left"/>
            </w:pPr>
            <w:r/>
            <w:r>
              <w:rPr>
                <w:rFonts w:ascii="Arial" w:hAnsi="Arial"/>
                <w:b w:val="0"/>
                <w:sz w:val="18"/>
              </w:rPr>
              <w:t>BLOCOS MESTRES</w:t>
            </w:r>
          </w:p>
        </w:tc>
        <w:tc>
          <w:tcPr>
            <w:tcW w:type="dxa" w:w="2381"/>
            <w:vAlign w:val="center"/>
          </w:tcPr>
          <w:p>
            <w:pPr>
              <w:jc w:val="left"/>
            </w:pPr>
            <w:r/>
            <w:r>
              <w:rPr>
                <w:rFonts w:ascii="Arial" w:hAnsi="Arial"/>
                <w:b w:val="0"/>
                <w:sz w:val="18"/>
              </w:rPr>
              <w:t>5 BLOCOS: CLIN JURI FINA ACOM 4100</w:t>
            </w:r>
          </w:p>
        </w:tc>
        <w:tc>
          <w:tcPr>
            <w:tcW w:type="dxa" w:w="2381"/>
            <w:vAlign w:val="center"/>
          </w:tcPr>
          <w:p>
            <w:pPr>
              <w:jc w:val="left"/>
            </w:pPr>
            <w:r/>
            <w:r>
              <w:rPr>
                <w:rFonts w:ascii="Arial" w:hAnsi="Arial"/>
                <w:b w:val="0"/>
                <w:sz w:val="18"/>
              </w:rPr>
              <w:t>5 CATEGORIAS DE RELATORIO</w:t>
            </w:r>
          </w:p>
        </w:tc>
        <w:tc>
          <w:tcPr>
            <w:tcW w:type="dxa" w:w="850"/>
            <w:vAlign w:val="center"/>
          </w:tcPr>
          <w:p>
            <w:pPr>
              <w:jc w:val="left"/>
            </w:pPr>
            <w:r/>
            <w:r>
              <w:rPr>
                <w:rFonts w:ascii="Arial" w:hAnsi="Arial"/>
                <w:b w:val="0"/>
                <w:sz w:val="18"/>
              </w:rPr>
              <w:t>PARCIAL</w:t>
            </w:r>
          </w:p>
        </w:tc>
        <w:tc>
          <w:tcPr>
            <w:tcW w:type="dxa" w:w="2268"/>
            <w:vAlign w:val="center"/>
          </w:tcPr>
          <w:p>
            <w:pPr>
              <w:jc w:val="left"/>
            </w:pPr>
            <w:r/>
            <w:r>
              <w:rPr>
                <w:rFonts w:ascii="Arial" w:hAnsi="Arial"/>
                <w:b w:val="0"/>
                <w:sz w:val="18"/>
              </w:rPr>
              <w:t>REPLIT IMPLEMENTOU CATEGORIAS, MAS NAO HA EVIDENCIA DE MOTOR COMPLETO POR BLOCO</w:t>
            </w:r>
          </w:p>
        </w:tc>
      </w:tr>
      <w:tr>
        <w:tc>
          <w:tcPr>
            <w:tcW w:type="dxa" w:w="1587"/>
            <w:vAlign w:val="center"/>
          </w:tcPr>
          <w:p>
            <w:pPr>
              <w:jc w:val="left"/>
            </w:pPr>
            <w:r/>
            <w:r>
              <w:rPr>
                <w:rFonts w:ascii="Arial" w:hAnsi="Arial"/>
                <w:b w:val="0"/>
                <w:sz w:val="18"/>
              </w:rPr>
              <w:t>SUBGRUPOS</w:t>
            </w:r>
          </w:p>
        </w:tc>
        <w:tc>
          <w:tcPr>
            <w:tcW w:type="dxa" w:w="2381"/>
            <w:vAlign w:val="center"/>
          </w:tcPr>
          <w:p>
            <w:pPr>
              <w:jc w:val="left"/>
            </w:pPr>
            <w:r/>
            <w:r>
              <w:rPr>
                <w:rFonts w:ascii="Arial" w:hAnsi="Arial"/>
                <w:b w:val="0"/>
                <w:sz w:val="18"/>
              </w:rPr>
              <w:t>BASE SESS EVOL POSP / BASE CONS IMAG DIGI / ETC.</w:t>
            </w:r>
          </w:p>
        </w:tc>
        <w:tc>
          <w:tcPr>
            <w:tcW w:type="dxa" w:w="2381"/>
            <w:vAlign w:val="center"/>
          </w:tcPr>
          <w:p>
            <w:pPr>
              <w:jc w:val="left"/>
            </w:pPr>
            <w:r/>
            <w:r>
              <w:rPr>
                <w:rFonts w:ascii="Arial" w:hAnsi="Arial"/>
                <w:b w:val="0"/>
                <w:sz w:val="18"/>
              </w:rPr>
              <w:t>NAO APARECEM COMO ESTRUTURA OPERACIONAL EXPLICITA</w:t>
            </w:r>
          </w:p>
        </w:tc>
        <w:tc>
          <w:tcPr>
            <w:tcW w:type="dxa" w:w="850"/>
            <w:vAlign w:val="center"/>
          </w:tcPr>
          <w:p>
            <w:pPr>
              <w:jc w:val="left"/>
            </w:pPr>
            <w:r/>
            <w:r>
              <w:rPr>
                <w:rFonts w:ascii="Arial" w:hAnsi="Arial"/>
                <w:b w:val="0"/>
                <w:sz w:val="18"/>
              </w:rPr>
              <w:t>NAO</w:t>
            </w:r>
          </w:p>
        </w:tc>
        <w:tc>
          <w:tcPr>
            <w:tcW w:type="dxa" w:w="2268"/>
            <w:vAlign w:val="center"/>
          </w:tcPr>
          <w:p>
            <w:pPr>
              <w:jc w:val="left"/>
            </w:pPr>
            <w:r/>
            <w:r>
              <w:rPr>
                <w:rFonts w:ascii="Arial" w:hAnsi="Arial"/>
                <w:b w:val="0"/>
                <w:sz w:val="18"/>
              </w:rPr>
              <w:t>PRECISA VIRAR ENUM E REGRA</w:t>
            </w:r>
          </w:p>
        </w:tc>
      </w:tr>
      <w:tr>
        <w:tc>
          <w:tcPr>
            <w:tcW w:type="dxa" w:w="1587"/>
            <w:vAlign w:val="center"/>
          </w:tcPr>
          <w:p>
            <w:pPr>
              <w:jc w:val="left"/>
            </w:pPr>
            <w:r/>
            <w:r>
              <w:rPr>
                <w:rFonts w:ascii="Arial" w:hAnsi="Arial"/>
                <w:b w:val="0"/>
                <w:sz w:val="18"/>
              </w:rPr>
              <w:t>CLASSES DE PROCEDIMENTO</w:t>
            </w:r>
          </w:p>
        </w:tc>
        <w:tc>
          <w:tcPr>
            <w:tcW w:type="dxa" w:w="2381"/>
            <w:vAlign w:val="center"/>
          </w:tcPr>
          <w:p>
            <w:pPr>
              <w:jc w:val="left"/>
            </w:pPr>
            <w:r/>
            <w:r>
              <w:rPr>
                <w:rFonts w:ascii="Arial" w:hAnsi="Arial"/>
                <w:b w:val="0"/>
                <w:sz w:val="18"/>
              </w:rPr>
              <w:t>FORM INJM INJV IMPL ESTI ESTT</w:t>
            </w:r>
          </w:p>
        </w:tc>
        <w:tc>
          <w:tcPr>
            <w:tcW w:type="dxa" w:w="2381"/>
            <w:vAlign w:val="center"/>
          </w:tcPr>
          <w:p>
            <w:pPr>
              <w:jc w:val="left"/>
            </w:pPr>
            <w:r/>
            <w:r>
              <w:rPr>
                <w:rFonts w:ascii="Arial" w:hAnsi="Arial"/>
                <w:b w:val="0"/>
                <w:sz w:val="18"/>
              </w:rPr>
              <w:t>NAO APARECEM NO RELATORIO ATUAL</w:t>
            </w:r>
          </w:p>
        </w:tc>
        <w:tc>
          <w:tcPr>
            <w:tcW w:type="dxa" w:w="850"/>
            <w:vAlign w:val="center"/>
          </w:tcPr>
          <w:p>
            <w:pPr>
              <w:jc w:val="left"/>
            </w:pPr>
            <w:r/>
            <w:r>
              <w:rPr>
                <w:rFonts w:ascii="Arial" w:hAnsi="Arial"/>
                <w:b w:val="0"/>
                <w:sz w:val="18"/>
              </w:rPr>
              <w:t>NAO</w:t>
            </w:r>
          </w:p>
        </w:tc>
        <w:tc>
          <w:tcPr>
            <w:tcW w:type="dxa" w:w="2268"/>
            <w:vAlign w:val="center"/>
          </w:tcPr>
          <w:p>
            <w:pPr>
              <w:jc w:val="left"/>
            </w:pPr>
            <w:r/>
            <w:r>
              <w:rPr>
                <w:rFonts w:ascii="Arial" w:hAnsi="Arial"/>
                <w:b w:val="0"/>
                <w:sz w:val="18"/>
              </w:rPr>
              <w:t>LACUNA CRITICA</w:t>
            </w:r>
          </w:p>
        </w:tc>
      </w:tr>
      <w:tr>
        <w:tc>
          <w:tcPr>
            <w:tcW w:type="dxa" w:w="1587"/>
            <w:vAlign w:val="center"/>
          </w:tcPr>
          <w:p>
            <w:pPr>
              <w:jc w:val="left"/>
            </w:pPr>
            <w:r/>
            <w:r>
              <w:rPr>
                <w:rFonts w:ascii="Arial" w:hAnsi="Arial"/>
                <w:b w:val="0"/>
                <w:sz w:val="18"/>
              </w:rPr>
              <w:t>CONSENTIMENTOS ESPECIFICOS</w:t>
            </w:r>
          </w:p>
        </w:tc>
        <w:tc>
          <w:tcPr>
            <w:tcW w:type="dxa" w:w="2381"/>
            <w:vAlign w:val="center"/>
          </w:tcPr>
          <w:p>
            <w:pPr>
              <w:jc w:val="left"/>
            </w:pPr>
            <w:r/>
            <w:r>
              <w:rPr>
                <w:rFonts w:ascii="Arial" w:hAnsi="Arial"/>
                <w:b w:val="0"/>
                <w:sz w:val="18"/>
              </w:rPr>
              <w:t>CFOR CIMU CEND CIMP CEIN CETE</w:t>
            </w:r>
          </w:p>
        </w:tc>
        <w:tc>
          <w:tcPr>
            <w:tcW w:type="dxa" w:w="2381"/>
            <w:vAlign w:val="center"/>
          </w:tcPr>
          <w:p>
            <w:pPr>
              <w:jc w:val="left"/>
            </w:pPr>
            <w:r/>
            <w:r>
              <w:rPr>
                <w:rFonts w:ascii="Arial" w:hAnsi="Arial"/>
                <w:b w:val="0"/>
                <w:sz w:val="18"/>
              </w:rPr>
              <w:t>HOJE HA 5 TERMOS JURIDICOS GENERICOS</w:t>
            </w:r>
          </w:p>
        </w:tc>
        <w:tc>
          <w:tcPr>
            <w:tcW w:type="dxa" w:w="850"/>
            <w:vAlign w:val="center"/>
          </w:tcPr>
          <w:p>
            <w:pPr>
              <w:jc w:val="left"/>
            </w:pPr>
            <w:r/>
            <w:r>
              <w:rPr>
                <w:rFonts w:ascii="Arial" w:hAnsi="Arial"/>
                <w:b w:val="0"/>
                <w:sz w:val="18"/>
              </w:rPr>
              <w:t>NAO</w:t>
            </w:r>
          </w:p>
        </w:tc>
        <w:tc>
          <w:tcPr>
            <w:tcW w:type="dxa" w:w="2268"/>
            <w:vAlign w:val="center"/>
          </w:tcPr>
          <w:p>
            <w:pPr>
              <w:jc w:val="left"/>
            </w:pPr>
            <w:r/>
            <w:r>
              <w:rPr>
                <w:rFonts w:ascii="Arial" w:hAnsi="Arial"/>
                <w:b w:val="0"/>
                <w:sz w:val="18"/>
              </w:rPr>
              <w:t>PRECISA DESDOBRAR POR CLASSE</w:t>
            </w:r>
          </w:p>
        </w:tc>
      </w:tr>
      <w:tr>
        <w:tc>
          <w:tcPr>
            <w:tcW w:type="dxa" w:w="1587"/>
            <w:vAlign w:val="center"/>
          </w:tcPr>
          <w:p>
            <w:pPr>
              <w:jc w:val="left"/>
            </w:pPr>
            <w:r/>
            <w:r>
              <w:rPr>
                <w:rFonts w:ascii="Arial" w:hAnsi="Arial"/>
                <w:b w:val="0"/>
                <w:sz w:val="18"/>
              </w:rPr>
              <w:t>FINANCEIRO COMO BLOCO</w:t>
            </w:r>
          </w:p>
        </w:tc>
        <w:tc>
          <w:tcPr>
            <w:tcW w:type="dxa" w:w="2381"/>
            <w:vAlign w:val="center"/>
          </w:tcPr>
          <w:p>
            <w:pPr>
              <w:jc w:val="left"/>
            </w:pPr>
            <w:r/>
            <w:r>
              <w:rPr>
                <w:rFonts w:ascii="Arial" w:hAnsi="Arial"/>
                <w:b w:val="0"/>
                <w:sz w:val="18"/>
              </w:rPr>
              <w:t>FINA ORCA PAGT REEM CIEN</w:t>
            </w:r>
          </w:p>
        </w:tc>
        <w:tc>
          <w:tcPr>
            <w:tcW w:type="dxa" w:w="2381"/>
            <w:vAlign w:val="center"/>
          </w:tcPr>
          <w:p>
            <w:pPr>
              <w:jc w:val="left"/>
            </w:pPr>
            <w:r/>
            <w:r>
              <w:rPr>
                <w:rFonts w:ascii="Arial" w:hAnsi="Arial"/>
                <w:b w:val="0"/>
                <w:sz w:val="18"/>
              </w:rPr>
              <w:t>NAO APARECE COMO RAS NA TABELA DE CATEGORIAS</w:t>
            </w:r>
          </w:p>
        </w:tc>
        <w:tc>
          <w:tcPr>
            <w:tcW w:type="dxa" w:w="850"/>
            <w:vAlign w:val="center"/>
          </w:tcPr>
          <w:p>
            <w:pPr>
              <w:jc w:val="left"/>
            </w:pPr>
            <w:r/>
            <w:r>
              <w:rPr>
                <w:rFonts w:ascii="Arial" w:hAnsi="Arial"/>
                <w:b w:val="0"/>
                <w:sz w:val="18"/>
              </w:rPr>
              <w:t>NAO</w:t>
            </w:r>
          </w:p>
        </w:tc>
        <w:tc>
          <w:tcPr>
            <w:tcW w:type="dxa" w:w="2268"/>
            <w:vAlign w:val="center"/>
          </w:tcPr>
          <w:p>
            <w:pPr>
              <w:jc w:val="left"/>
            </w:pPr>
            <w:r/>
            <w:r>
              <w:rPr>
                <w:rFonts w:ascii="Arial" w:hAnsi="Arial"/>
                <w:b w:val="0"/>
                <w:sz w:val="18"/>
              </w:rPr>
              <w:t>LACUNA DE ARQUITETURA</w:t>
            </w:r>
          </w:p>
        </w:tc>
      </w:tr>
      <w:tr>
        <w:tc>
          <w:tcPr>
            <w:tcW w:type="dxa" w:w="1587"/>
            <w:vAlign w:val="center"/>
          </w:tcPr>
          <w:p>
            <w:pPr>
              <w:jc w:val="left"/>
            </w:pPr>
            <w:r/>
            <w:r>
              <w:rPr>
                <w:rFonts w:ascii="Arial" w:hAnsi="Arial"/>
                <w:b w:val="0"/>
                <w:sz w:val="18"/>
              </w:rPr>
              <w:t>LOGS</w:t>
            </w:r>
          </w:p>
        </w:tc>
        <w:tc>
          <w:tcPr>
            <w:tcW w:type="dxa" w:w="2381"/>
            <w:vAlign w:val="center"/>
          </w:tcPr>
          <w:p>
            <w:pPr>
              <w:jc w:val="left"/>
            </w:pPr>
            <w:r/>
            <w:r>
              <w:rPr>
                <w:rFonts w:ascii="Arial" w:hAnsi="Arial"/>
                <w:b w:val="0"/>
                <w:sz w:val="18"/>
              </w:rPr>
              <w:t>LOG COMPLETO COM HASH, VERSAO E STATUS</w:t>
            </w:r>
          </w:p>
        </w:tc>
        <w:tc>
          <w:tcPr>
            <w:tcW w:type="dxa" w:w="2381"/>
            <w:vAlign w:val="center"/>
          </w:tcPr>
          <w:p>
            <w:pPr>
              <w:jc w:val="left"/>
            </w:pPr>
            <w:r/>
            <w:r>
              <w:rPr>
                <w:rFonts w:ascii="Arial" w:hAnsi="Arial"/>
                <w:b w:val="0"/>
                <w:sz w:val="18"/>
              </w:rPr>
              <w:t>NAO FOI DEMONSTRADO NO RELATORIO</w:t>
            </w:r>
          </w:p>
        </w:tc>
        <w:tc>
          <w:tcPr>
            <w:tcW w:type="dxa" w:w="850"/>
            <w:vAlign w:val="center"/>
          </w:tcPr>
          <w:p>
            <w:pPr>
              <w:jc w:val="left"/>
            </w:pPr>
            <w:r/>
            <w:r>
              <w:rPr>
                <w:rFonts w:ascii="Arial" w:hAnsi="Arial"/>
                <w:b w:val="0"/>
                <w:sz w:val="18"/>
              </w:rPr>
              <w:t>INCERTO</w:t>
            </w:r>
          </w:p>
        </w:tc>
        <w:tc>
          <w:tcPr>
            <w:tcW w:type="dxa" w:w="2268"/>
            <w:vAlign w:val="center"/>
          </w:tcPr>
          <w:p>
            <w:pPr>
              <w:jc w:val="left"/>
            </w:pPr>
            <w:r/>
            <w:r>
              <w:rPr>
                <w:rFonts w:ascii="Arial" w:hAnsi="Arial"/>
                <w:b w:val="0"/>
                <w:sz w:val="18"/>
              </w:rPr>
              <w:t>PRECISA SER COBRADO</w:t>
            </w:r>
          </w:p>
        </w:tc>
      </w:tr>
      <w:tr>
        <w:tc>
          <w:tcPr>
            <w:tcW w:type="dxa" w:w="1587"/>
            <w:vAlign w:val="center"/>
          </w:tcPr>
          <w:p>
            <w:pPr>
              <w:jc w:val="left"/>
            </w:pPr>
            <w:r/>
            <w:r>
              <w:rPr>
                <w:rFonts w:ascii="Arial" w:hAnsi="Arial"/>
                <w:b w:val="0"/>
                <w:sz w:val="18"/>
              </w:rPr>
              <w:t>PLACEHOLDERS DO PROFISSIONAL</w:t>
            </w:r>
          </w:p>
        </w:tc>
        <w:tc>
          <w:tcPr>
            <w:tcW w:type="dxa" w:w="2381"/>
            <w:vAlign w:val="center"/>
          </w:tcPr>
          <w:p>
            <w:pPr>
              <w:jc w:val="left"/>
            </w:pPr>
            <w:r/>
            <w:r>
              <w:rPr>
                <w:rFonts w:ascii="Arial" w:hAnsi="Arial"/>
                <w:b w:val="0"/>
                <w:sz w:val="18"/>
              </w:rPr>
              <w:t>OBRIGATORIOS</w:t>
            </w:r>
          </w:p>
        </w:tc>
        <w:tc>
          <w:tcPr>
            <w:tcW w:type="dxa" w:w="2381"/>
            <w:vAlign w:val="center"/>
          </w:tcPr>
          <w:p>
            <w:pPr>
              <w:jc w:val="left"/>
            </w:pPr>
            <w:r/>
            <w:r>
              <w:rPr>
                <w:rFonts w:ascii="Arial" w:hAnsi="Arial"/>
                <w:b w:val="0"/>
                <w:sz w:val="18"/>
              </w:rPr>
              <w:t>NAO MENCIONADOS</w:t>
            </w:r>
          </w:p>
        </w:tc>
        <w:tc>
          <w:tcPr>
            <w:tcW w:type="dxa" w:w="850"/>
            <w:vAlign w:val="center"/>
          </w:tcPr>
          <w:p>
            <w:pPr>
              <w:jc w:val="left"/>
            </w:pPr>
            <w:r/>
            <w:r>
              <w:rPr>
                <w:rFonts w:ascii="Arial" w:hAnsi="Arial"/>
                <w:b w:val="0"/>
                <w:sz w:val="18"/>
              </w:rPr>
              <w:t>NAO</w:t>
            </w:r>
          </w:p>
        </w:tc>
        <w:tc>
          <w:tcPr>
            <w:tcW w:type="dxa" w:w="2268"/>
            <w:vAlign w:val="center"/>
          </w:tcPr>
          <w:p>
            <w:pPr>
              <w:jc w:val="left"/>
            </w:pPr>
            <w:r/>
            <w:r>
              <w:rPr>
                <w:rFonts w:ascii="Arial" w:hAnsi="Arial"/>
                <w:b w:val="0"/>
                <w:sz w:val="18"/>
              </w:rPr>
              <w:t>PRECISA SER COBRADO</w:t>
            </w:r>
          </w:p>
        </w:tc>
      </w:tr>
      <w:tr>
        <w:tc>
          <w:tcPr>
            <w:tcW w:type="dxa" w:w="1587"/>
            <w:vAlign w:val="center"/>
          </w:tcPr>
          <w:p>
            <w:pPr>
              <w:jc w:val="left"/>
            </w:pPr>
            <w:r/>
            <w:r>
              <w:rPr>
                <w:rFonts w:ascii="Arial" w:hAnsi="Arial"/>
                <w:b w:val="0"/>
                <w:sz w:val="18"/>
              </w:rPr>
              <w:t>NOMENCLATURA OFICIAL</w:t>
            </w:r>
          </w:p>
        </w:tc>
        <w:tc>
          <w:tcPr>
            <w:tcW w:type="dxa" w:w="2381"/>
            <w:vAlign w:val="center"/>
          </w:tcPr>
          <w:p>
            <w:pPr>
              <w:jc w:val="left"/>
            </w:pPr>
            <w:r/>
            <w:r>
              <w:rPr>
                <w:rFonts w:ascii="Arial" w:hAnsi="Arial"/>
                <w:b w:val="0"/>
                <w:sz w:val="18"/>
              </w:rPr>
              <w:t>YY.MM.DD RAS ... (CODIGOS)</w:t>
            </w:r>
          </w:p>
        </w:tc>
        <w:tc>
          <w:tcPr>
            <w:tcW w:type="dxa" w:w="2381"/>
            <w:vAlign w:val="center"/>
          </w:tcPr>
          <w:p>
            <w:pPr>
              <w:jc w:val="left"/>
            </w:pPr>
            <w:r/>
            <w:r>
              <w:rPr>
                <w:rFonts w:ascii="Arial" w:hAnsi="Arial"/>
                <w:b w:val="0"/>
                <w:sz w:val="18"/>
              </w:rPr>
              <w:t>NAO APARECE VALIDADA NO RELATORIO</w:t>
            </w:r>
          </w:p>
        </w:tc>
        <w:tc>
          <w:tcPr>
            <w:tcW w:type="dxa" w:w="850"/>
            <w:vAlign w:val="center"/>
          </w:tcPr>
          <w:p>
            <w:pPr>
              <w:jc w:val="left"/>
            </w:pPr>
            <w:r/>
            <w:r>
              <w:rPr>
                <w:rFonts w:ascii="Arial" w:hAnsi="Arial"/>
                <w:b w:val="0"/>
                <w:sz w:val="18"/>
              </w:rPr>
              <w:t>INCERTO</w:t>
            </w:r>
          </w:p>
        </w:tc>
        <w:tc>
          <w:tcPr>
            <w:tcW w:type="dxa" w:w="2268"/>
            <w:vAlign w:val="center"/>
          </w:tcPr>
          <w:p>
            <w:pPr>
              <w:jc w:val="left"/>
            </w:pPr>
            <w:r/>
            <w:r>
              <w:rPr>
                <w:rFonts w:ascii="Arial" w:hAnsi="Arial"/>
                <w:b w:val="0"/>
                <w:sz w:val="18"/>
              </w:rPr>
              <w:t>PRECISA SER COBRADO</w:t>
            </w:r>
          </w:p>
        </w:tc>
      </w:tr>
      <w:tr>
        <w:tc>
          <w:tcPr>
            <w:tcW w:type="dxa" w:w="1587"/>
            <w:vAlign w:val="center"/>
          </w:tcPr>
          <w:p>
            <w:pPr>
              <w:jc w:val="left"/>
            </w:pPr>
            <w:r/>
            <w:r>
              <w:rPr>
                <w:rFonts w:ascii="Arial" w:hAnsi="Arial"/>
                <w:b w:val="0"/>
                <w:sz w:val="18"/>
              </w:rPr>
              <w:t>SUBPASTAS REAIS</w:t>
            </w:r>
          </w:p>
        </w:tc>
        <w:tc>
          <w:tcPr>
            <w:tcW w:type="dxa" w:w="2381"/>
            <w:vAlign w:val="center"/>
          </w:tcPr>
          <w:p>
            <w:pPr>
              <w:jc w:val="left"/>
            </w:pPr>
            <w:r/>
            <w:r>
              <w:rPr>
                <w:rFonts w:ascii="Arial" w:hAnsi="Arial"/>
                <w:b w:val="0"/>
                <w:sz w:val="18"/>
              </w:rPr>
              <w:t>SIM, DEFINIDAS</w:t>
            </w:r>
          </w:p>
        </w:tc>
        <w:tc>
          <w:tcPr>
            <w:tcW w:type="dxa" w:w="2381"/>
            <w:vAlign w:val="center"/>
          </w:tcPr>
          <w:p>
            <w:pPr>
              <w:jc w:val="left"/>
            </w:pPr>
            <w:r/>
            <w:r>
              <w:rPr>
                <w:rFonts w:ascii="Arial" w:hAnsi="Arial"/>
                <w:b w:val="0"/>
                <w:sz w:val="18"/>
              </w:rPr>
              <w:t>SIM, IMPLEMENTADAS</w:t>
            </w:r>
          </w:p>
        </w:tc>
        <w:tc>
          <w:tcPr>
            <w:tcW w:type="dxa" w:w="850"/>
            <w:vAlign w:val="center"/>
          </w:tcPr>
          <w:p>
            <w:pPr>
              <w:jc w:val="left"/>
            </w:pPr>
            <w:r/>
            <w:r>
              <w:rPr>
                <w:rFonts w:ascii="Arial" w:hAnsi="Arial"/>
                <w:b w:val="0"/>
                <w:sz w:val="18"/>
              </w:rPr>
              <w:t>SIM</w:t>
            </w:r>
          </w:p>
        </w:tc>
        <w:tc>
          <w:tcPr>
            <w:tcW w:type="dxa" w:w="2268"/>
            <w:vAlign w:val="center"/>
          </w:tcPr>
          <w:p>
            <w:pPr>
              <w:jc w:val="left"/>
            </w:pPr>
            <w:r/>
            <w:r>
              <w:rPr>
                <w:rFonts w:ascii="Arial" w:hAnsi="Arial"/>
                <w:b w:val="0"/>
                <w:sz w:val="18"/>
              </w:rPr>
              <w:t>PONTO POSITIVO</w:t>
            </w:r>
          </w:p>
        </w:tc>
      </w:tr>
      <w:tr>
        <w:tc>
          <w:tcPr>
            <w:tcW w:type="dxa" w:w="1587"/>
            <w:vAlign w:val="center"/>
          </w:tcPr>
          <w:p>
            <w:pPr>
              <w:jc w:val="left"/>
            </w:pPr>
            <w:r/>
            <w:r>
              <w:rPr>
                <w:rFonts w:ascii="Arial" w:hAnsi="Arial"/>
                <w:b w:val="0"/>
                <w:sz w:val="18"/>
              </w:rPr>
              <w:t>TEXTOS JURIDICOS EDITAVEIS</w:t>
            </w:r>
          </w:p>
        </w:tc>
        <w:tc>
          <w:tcPr>
            <w:tcW w:type="dxa" w:w="2381"/>
            <w:vAlign w:val="center"/>
          </w:tcPr>
          <w:p>
            <w:pPr>
              <w:jc w:val="left"/>
            </w:pPr>
            <w:r/>
            <w:r>
              <w:rPr>
                <w:rFonts w:ascii="Arial" w:hAnsi="Arial"/>
                <w:b w:val="0"/>
                <w:sz w:val="18"/>
              </w:rPr>
              <w:t>RECOMENDADO</w:t>
            </w:r>
          </w:p>
        </w:tc>
        <w:tc>
          <w:tcPr>
            <w:tcW w:type="dxa" w:w="2381"/>
            <w:vAlign w:val="center"/>
          </w:tcPr>
          <w:p>
            <w:pPr>
              <w:jc w:val="left"/>
            </w:pPr>
            <w:r/>
            <w:r>
              <w:rPr>
                <w:rFonts w:ascii="Arial" w:hAnsi="Arial"/>
                <w:b w:val="0"/>
                <w:sz w:val="18"/>
              </w:rPr>
              <w:t>HARDCODED</w:t>
            </w:r>
          </w:p>
        </w:tc>
        <w:tc>
          <w:tcPr>
            <w:tcW w:type="dxa" w:w="850"/>
            <w:vAlign w:val="center"/>
          </w:tcPr>
          <w:p>
            <w:pPr>
              <w:jc w:val="left"/>
            </w:pPr>
            <w:r/>
            <w:r>
              <w:rPr>
                <w:rFonts w:ascii="Arial" w:hAnsi="Arial"/>
                <w:b w:val="0"/>
                <w:sz w:val="18"/>
              </w:rPr>
              <w:t>NAO</w:t>
            </w:r>
          </w:p>
        </w:tc>
        <w:tc>
          <w:tcPr>
            <w:tcW w:type="dxa" w:w="2268"/>
            <w:vAlign w:val="center"/>
          </w:tcPr>
          <w:p>
            <w:pPr>
              <w:jc w:val="left"/>
            </w:pPr>
            <w:r/>
            <w:r>
              <w:rPr>
                <w:rFonts w:ascii="Arial" w:hAnsi="Arial"/>
                <w:b w:val="0"/>
                <w:sz w:val="18"/>
              </w:rPr>
              <w:t>MELHORIA PRIORITARIA</w:t>
            </w:r>
          </w:p>
        </w:tc>
      </w:tr>
    </w:tbl>
    <w:p/>
    <w:p>
      <w:r>
        <w:rPr>
          <w:rFonts w:ascii="Arial" w:hAnsi="Arial"/>
          <w:b/>
          <w:color w:val="1F365C"/>
          <w:sz w:val="26"/>
        </w:rPr>
        <w:t>4. VALIDACAO DO QUE ESTA CORRETO</w:t>
      </w:r>
    </w:p>
    <w:p>
      <w:pPr>
        <w:spacing w:after="40"/>
        <w:ind w:left="283"/>
      </w:pPr>
      <w:r>
        <w:rPr>
          <w:rFonts w:ascii="Arial" w:hAnsi="Arial"/>
          <w:sz w:val="20"/>
        </w:rPr>
        <w:t>• O MAPEAMENTO PARA SUBPASTAS REAIS ESTA COERENTE COM A DIRECAO DO MANIFESTO.</w:t>
      </w:r>
    </w:p>
    <w:p>
      <w:pPr>
        <w:spacing w:after="40"/>
        <w:ind w:left="283"/>
      </w:pPr>
      <w:r>
        <w:rPr>
          <w:rFonts w:ascii="Arial" w:hAnsi="Arial"/>
          <w:sz w:val="20"/>
        </w:rPr>
        <w:t>• A EXISTENCIA DE UM RAS CLINICO, UM RAS EVOLUTIVO, UM RAS COMPLETO E UM NUCLEO JURIDICO JA MOSTRA QUE O SISTEMA TEM UMA ESPINHA DORSAL FUNCIONAL.</w:t>
      </w:r>
    </w:p>
    <w:p>
      <w:pPr>
        <w:spacing w:after="40"/>
        <w:ind w:left="283"/>
      </w:pPr>
      <w:r>
        <w:rPr>
          <w:rFonts w:ascii="Arial" w:hAnsi="Arial"/>
          <w:sz w:val="20"/>
        </w:rPr>
        <w:t>• A RECEITA MEDICA REAL DEMONSTRA QUE O SISTEMA JA CONSEGUE GERAR DOCUMENTO COM IDENTIDADE VISUAL, CABECALHO, PROFISSIONAL, PRESCRICAO, OBSERVACOES E RODAPE TECNOLOGICO, O QUE E MUITO POSITIVO. fileciteturn14file5</w:t>
      </w:r>
    </w:p>
    <w:p>
      <w:r>
        <w:rPr>
          <w:rFonts w:ascii="Arial" w:hAnsi="Arial"/>
          <w:b/>
          <w:color w:val="1F365C"/>
          <w:sz w:val="26"/>
        </w:rPr>
        <w:t>5. VALIDACAO DO QUE ESTA FORA OU INCOMPLETO</w:t>
      </w:r>
    </w:p>
    <w:p>
      <w:pPr>
        <w:spacing w:after="40"/>
        <w:ind w:left="283"/>
      </w:pPr>
      <w:r>
        <w:rPr>
          <w:rFonts w:ascii="Arial" w:hAnsi="Arial"/>
          <w:sz w:val="20"/>
        </w:rPr>
        <w:t>• O RELATORIO DO DR. REPLIT AINDA NAO DEMONSTRA O BLOCO FINA COMO BLOCO SEMANTICO AUTONOMO DO SISTEMA.</w:t>
      </w:r>
    </w:p>
    <w:p>
      <w:pPr>
        <w:spacing w:after="40"/>
        <w:ind w:left="283"/>
      </w:pPr>
      <w:r>
        <w:rPr>
          <w:rFonts w:ascii="Arial" w:hAnsi="Arial"/>
          <w:sz w:val="20"/>
        </w:rPr>
        <w:t>• O RELATORIO NAO MOSTRA A IMPLEMENTACAO DE CLASSES DE PROCEDIMENTO FORM INJM INJV IMPL ESTI ESTT, QUE SAO CENTRAIS NO MANIFESTO.</w:t>
      </w:r>
    </w:p>
    <w:p>
      <w:pPr>
        <w:spacing w:after="40"/>
        <w:ind w:left="283"/>
      </w:pPr>
      <w:r>
        <w:rPr>
          <w:rFonts w:ascii="Arial" w:hAnsi="Arial"/>
          <w:sz w:val="20"/>
        </w:rPr>
        <w:t>• OS TERMOS JURIDICOS EXISTEM, MAS AINDA NAO APARECEM COMO CONSENTIMENTOS ESPECIFICOS POR CLASSE DE PROCEDIMENTO.</w:t>
      </w:r>
    </w:p>
    <w:p>
      <w:pPr>
        <w:spacing w:after="40"/>
        <w:ind w:left="283"/>
      </w:pPr>
      <w:r>
        <w:rPr>
          <w:rFonts w:ascii="Arial" w:hAnsi="Arial"/>
          <w:sz w:val="20"/>
        </w:rPr>
        <w:t>• PRIV APARECE NO RELATORIO COMO POLITICA DE PRIVACIDADE, MAS O MANIFESTO PEDE ESTRUTURA MAIS AMPLA: IMAG, DIGI, RISC, NGAR, ADES, REAC, CONT.</w:t>
      </w:r>
    </w:p>
    <w:p>
      <w:pPr>
        <w:spacing w:after="40"/>
        <w:ind w:left="283"/>
      </w:pPr>
      <w:r>
        <w:rPr>
          <w:rFonts w:ascii="Arial" w:hAnsi="Arial"/>
          <w:sz w:val="20"/>
        </w:rPr>
        <w:t>• NAO HA EVIDENCIA, NESTE RELATORIO, DE QUE O MOTOR ESTEJA OPERANDO COM LOGS COMPLETOS, HASH DOCUMENTAL, VERSAO E TRILHA DE AUDITORIA.</w:t>
      </w:r>
    </w:p>
    <w:p>
      <w:r>
        <w:rPr>
          <w:rFonts w:ascii="Arial" w:hAnsi="Arial"/>
          <w:b/>
          <w:color w:val="1F365C"/>
          <w:sz w:val="26"/>
        </w:rPr>
        <w:t>6. MELHOR NOMENCLATURA: PAGINA, SESSAO, CADERNO OU CAPITULO?</w:t>
      </w:r>
    </w:p>
    <w:tbl>
      <w:tblPr>
        <w:tblStyle w:val="TableGrid"/>
        <w:tblW w:type="auto" w:w="0"/>
        <w:jc w:val="center"/>
        <w:tblLook w:firstColumn="1" w:firstRow="1" w:lastColumn="0" w:lastRow="0" w:noHBand="0" w:noVBand="1" w:val="04A0"/>
      </w:tblPr>
      <w:tblGrid>
        <w:gridCol w:w="3400"/>
        <w:gridCol w:w="3400"/>
        <w:gridCol w:w="3400"/>
      </w:tblGrid>
      <w:tr>
        <w:tc>
          <w:tcPr>
            <w:tcW w:type="dxa" w:w="1417"/>
            <w:vAlign w:val="center"/>
            <w:shd w:fill="D9E2F3"/>
          </w:tcPr>
          <w:p>
            <w:pPr>
              <w:jc w:val="center"/>
            </w:pPr>
            <w:r/>
            <w:r>
              <w:rPr>
                <w:rFonts w:ascii="Arial" w:hAnsi="Arial"/>
                <w:b/>
                <w:sz w:val="18"/>
              </w:rPr>
              <w:t>TERMO</w:t>
            </w:r>
          </w:p>
        </w:tc>
        <w:tc>
          <w:tcPr>
            <w:tcW w:type="dxa" w:w="2721"/>
            <w:vAlign w:val="center"/>
            <w:shd w:fill="D9E2F3"/>
          </w:tcPr>
          <w:p>
            <w:pPr>
              <w:jc w:val="center"/>
            </w:pPr>
            <w:r/>
            <w:r>
              <w:rPr>
                <w:rFonts w:ascii="Arial" w:hAnsi="Arial"/>
                <w:b/>
                <w:sz w:val="18"/>
              </w:rPr>
              <w:t>USO RECOMENDADO</w:t>
            </w:r>
          </w:p>
        </w:tc>
        <w:tc>
          <w:tcPr>
            <w:tcW w:type="dxa" w:w="2835"/>
            <w:vAlign w:val="center"/>
            <w:shd w:fill="D9E2F3"/>
          </w:tcPr>
          <w:p>
            <w:pPr>
              <w:jc w:val="center"/>
            </w:pPr>
            <w:r/>
            <w:r>
              <w:rPr>
                <w:rFonts w:ascii="Arial" w:hAnsi="Arial"/>
                <w:b/>
                <w:sz w:val="18"/>
              </w:rPr>
              <w:t>LEITURA PRATICA</w:t>
            </w:r>
          </w:p>
        </w:tc>
      </w:tr>
      <w:tr>
        <w:tc>
          <w:tcPr>
            <w:tcW w:type="dxa" w:w="1417"/>
            <w:vAlign w:val="center"/>
          </w:tcPr>
          <w:p>
            <w:pPr>
              <w:jc w:val="left"/>
            </w:pPr>
            <w:r/>
            <w:r>
              <w:rPr>
                <w:rFonts w:ascii="Arial" w:hAnsi="Arial"/>
                <w:b w:val="0"/>
                <w:sz w:val="18"/>
              </w:rPr>
              <w:t>BLOCO</w:t>
            </w:r>
          </w:p>
        </w:tc>
        <w:tc>
          <w:tcPr>
            <w:tcW w:type="dxa" w:w="2721"/>
            <w:vAlign w:val="center"/>
          </w:tcPr>
          <w:p>
            <w:pPr>
              <w:jc w:val="left"/>
            </w:pPr>
            <w:r/>
            <w:r>
              <w:rPr>
                <w:rFonts w:ascii="Arial" w:hAnsi="Arial"/>
                <w:b w:val="0"/>
                <w:sz w:val="18"/>
              </w:rPr>
              <w:t>NIVEL MAIS ALTO DO SISTEMA</w:t>
            </w:r>
          </w:p>
        </w:tc>
        <w:tc>
          <w:tcPr>
            <w:tcW w:type="dxa" w:w="2835"/>
            <w:vAlign w:val="center"/>
          </w:tcPr>
          <w:p>
            <w:pPr>
              <w:jc w:val="left"/>
            </w:pPr>
            <w:r/>
            <w:r>
              <w:rPr>
                <w:rFonts w:ascii="Arial" w:hAnsi="Arial"/>
                <w:b w:val="0"/>
                <w:sz w:val="18"/>
              </w:rPr>
              <w:t>CLIN, JURI, FINA, ACOM, 4100</w:t>
            </w:r>
          </w:p>
        </w:tc>
      </w:tr>
      <w:tr>
        <w:tc>
          <w:tcPr>
            <w:tcW w:type="dxa" w:w="1417"/>
            <w:vAlign w:val="center"/>
          </w:tcPr>
          <w:p>
            <w:pPr>
              <w:jc w:val="left"/>
            </w:pPr>
            <w:r/>
            <w:r>
              <w:rPr>
                <w:rFonts w:ascii="Arial" w:hAnsi="Arial"/>
                <w:b w:val="0"/>
                <w:sz w:val="18"/>
              </w:rPr>
              <w:t>SUBGRUPO</w:t>
            </w:r>
          </w:p>
        </w:tc>
        <w:tc>
          <w:tcPr>
            <w:tcW w:type="dxa" w:w="2721"/>
            <w:vAlign w:val="center"/>
          </w:tcPr>
          <w:p>
            <w:pPr>
              <w:jc w:val="left"/>
            </w:pPr>
            <w:r/>
            <w:r>
              <w:rPr>
                <w:rFonts w:ascii="Arial" w:hAnsi="Arial"/>
                <w:b w:val="0"/>
                <w:sz w:val="18"/>
              </w:rPr>
              <w:t>SUBDIVISAO ESTRUTURAL DO BLOCO</w:t>
            </w:r>
          </w:p>
        </w:tc>
        <w:tc>
          <w:tcPr>
            <w:tcW w:type="dxa" w:w="2835"/>
            <w:vAlign w:val="center"/>
          </w:tcPr>
          <w:p>
            <w:pPr>
              <w:jc w:val="left"/>
            </w:pPr>
            <w:r/>
            <w:r>
              <w:rPr>
                <w:rFonts w:ascii="Arial" w:hAnsi="Arial"/>
                <w:b w:val="0"/>
                <w:sz w:val="18"/>
              </w:rPr>
              <w:t>BASE, SESS, EVOL, POSP</w:t>
            </w:r>
          </w:p>
        </w:tc>
      </w:tr>
      <w:tr>
        <w:tc>
          <w:tcPr>
            <w:tcW w:type="dxa" w:w="1417"/>
            <w:vAlign w:val="center"/>
          </w:tcPr>
          <w:p>
            <w:pPr>
              <w:jc w:val="left"/>
            </w:pPr>
            <w:r/>
            <w:r>
              <w:rPr>
                <w:rFonts w:ascii="Arial" w:hAnsi="Arial"/>
                <w:b w:val="0"/>
                <w:sz w:val="18"/>
              </w:rPr>
              <w:t>CADERNO</w:t>
            </w:r>
          </w:p>
        </w:tc>
        <w:tc>
          <w:tcPr>
            <w:tcW w:type="dxa" w:w="2721"/>
            <w:vAlign w:val="center"/>
          </w:tcPr>
          <w:p>
            <w:pPr>
              <w:jc w:val="left"/>
            </w:pPr>
            <w:r/>
            <w:r>
              <w:rPr>
                <w:rFonts w:ascii="Arial" w:hAnsi="Arial"/>
                <w:b w:val="0"/>
                <w:sz w:val="18"/>
              </w:rPr>
              <w:t>UNIDADE DOCUMENTAL INTERNA</w:t>
            </w:r>
          </w:p>
        </w:tc>
        <w:tc>
          <w:tcPr>
            <w:tcW w:type="dxa" w:w="2835"/>
            <w:vAlign w:val="center"/>
          </w:tcPr>
          <w:p>
            <w:pPr>
              <w:jc w:val="left"/>
            </w:pPr>
            <w:r/>
            <w:r>
              <w:rPr>
                <w:rFonts w:ascii="Arial" w:hAnsi="Arial"/>
                <w:b w:val="0"/>
                <w:sz w:val="18"/>
              </w:rPr>
              <w:t>HEST, HPOT, HLIN, HEVO, LGPD, CGLO</w:t>
            </w:r>
          </w:p>
        </w:tc>
      </w:tr>
      <w:tr>
        <w:tc>
          <w:tcPr>
            <w:tcW w:type="dxa" w:w="1417"/>
            <w:vAlign w:val="center"/>
          </w:tcPr>
          <w:p>
            <w:pPr>
              <w:jc w:val="left"/>
            </w:pPr>
            <w:r/>
            <w:r>
              <w:rPr>
                <w:rFonts w:ascii="Arial" w:hAnsi="Arial"/>
                <w:b w:val="0"/>
                <w:sz w:val="18"/>
              </w:rPr>
              <w:t>PAGINA</w:t>
            </w:r>
          </w:p>
        </w:tc>
        <w:tc>
          <w:tcPr>
            <w:tcW w:type="dxa" w:w="2721"/>
            <w:vAlign w:val="center"/>
          </w:tcPr>
          <w:p>
            <w:pPr>
              <w:jc w:val="left"/>
            </w:pPr>
            <w:r/>
            <w:r>
              <w:rPr>
                <w:rFonts w:ascii="Arial" w:hAnsi="Arial"/>
                <w:b w:val="0"/>
                <w:sz w:val="18"/>
              </w:rPr>
              <w:t>SUPORTE VISUAL DO PDF</w:t>
            </w:r>
          </w:p>
        </w:tc>
        <w:tc>
          <w:tcPr>
            <w:tcW w:type="dxa" w:w="2835"/>
            <w:vAlign w:val="center"/>
          </w:tcPr>
          <w:p>
            <w:pPr>
              <w:jc w:val="left"/>
            </w:pPr>
            <w:r/>
            <w:r>
              <w:rPr>
                <w:rFonts w:ascii="Arial" w:hAnsi="Arial"/>
                <w:b w:val="0"/>
                <w:sz w:val="18"/>
              </w:rPr>
              <w:t>UMA OU MAIS PAGINAS POR CADERNO</w:t>
            </w:r>
          </w:p>
        </w:tc>
      </w:tr>
      <w:tr>
        <w:tc>
          <w:tcPr>
            <w:tcW w:type="dxa" w:w="1417"/>
            <w:vAlign w:val="center"/>
          </w:tcPr>
          <w:p>
            <w:pPr>
              <w:jc w:val="left"/>
            </w:pPr>
            <w:r/>
            <w:r>
              <w:rPr>
                <w:rFonts w:ascii="Arial" w:hAnsi="Arial"/>
                <w:b w:val="0"/>
                <w:sz w:val="18"/>
              </w:rPr>
              <w:t>CAPITULO</w:t>
            </w:r>
          </w:p>
        </w:tc>
        <w:tc>
          <w:tcPr>
            <w:tcW w:type="dxa" w:w="2721"/>
            <w:vAlign w:val="center"/>
          </w:tcPr>
          <w:p>
            <w:pPr>
              <w:jc w:val="left"/>
            </w:pPr>
            <w:r/>
            <w:r>
              <w:rPr>
                <w:rFonts w:ascii="Arial" w:hAnsi="Arial"/>
                <w:b w:val="0"/>
                <w:sz w:val="18"/>
              </w:rPr>
              <w:t>NAO RECOMENDADO COMO TERMO TECNICO PRINCIPAL</w:t>
            </w:r>
          </w:p>
        </w:tc>
        <w:tc>
          <w:tcPr>
            <w:tcW w:type="dxa" w:w="2835"/>
            <w:vAlign w:val="center"/>
          </w:tcPr>
          <w:p>
            <w:pPr>
              <w:jc w:val="left"/>
            </w:pPr>
            <w:r/>
            <w:r>
              <w:rPr>
                <w:rFonts w:ascii="Arial" w:hAnsi="Arial"/>
                <w:b w:val="0"/>
                <w:sz w:val="18"/>
              </w:rPr>
              <w:t>PODE CONFUNDIR COM LIVRO E NAO COM MOTOR DOCUMENTAL</w:t>
            </w:r>
          </w:p>
        </w:tc>
      </w:tr>
    </w:tbl>
    <w:p/>
    <w:p>
      <w:pPr>
        <w:spacing w:after="100"/>
      </w:pPr>
      <w:r>
        <w:rPr>
          <w:rFonts w:ascii="Arial" w:hAnsi="Arial"/>
          <w:sz w:val="20"/>
        </w:rPr>
        <w:t>MELHOR NOMENCLATURA FINAL: O SISTEMA DEVE FALAR EM BLOCO, SUBGRUPO E CADERNO. PAGINA E UM EFEITO VISUAL DO PDF, E NAO A UNIDADE CENTRAL DE ARQUITETURA.</w:t>
      </w:r>
    </w:p>
    <w:p>
      <w:r>
        <w:rPr>
          <w:rFonts w:ascii="Arial" w:hAnsi="Arial"/>
          <w:b/>
          <w:color w:val="1F365C"/>
          <w:sz w:val="26"/>
        </w:rPr>
        <w:t>7. SUGESTAO DE CLASSIFICACAO FINAL DOS RAS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701"/>
            <w:vAlign w:val="center"/>
            <w:shd w:fill="D9E2F3"/>
          </w:tcPr>
          <w:p>
            <w:pPr>
              <w:jc w:val="center"/>
            </w:pPr>
            <w:r/>
            <w:r>
              <w:rPr>
                <w:rFonts w:ascii="Arial" w:hAnsi="Arial"/>
                <w:b/>
                <w:sz w:val="18"/>
              </w:rPr>
              <w:t>NOME HUMANO</w:t>
            </w:r>
          </w:p>
        </w:tc>
        <w:tc>
          <w:tcPr>
            <w:tcW w:type="dxa" w:w="1020"/>
            <w:vAlign w:val="center"/>
            <w:shd w:fill="D9E2F3"/>
          </w:tcPr>
          <w:p>
            <w:pPr>
              <w:jc w:val="center"/>
            </w:pPr>
            <w:r/>
            <w:r>
              <w:rPr>
                <w:rFonts w:ascii="Arial" w:hAnsi="Arial"/>
                <w:b/>
                <w:sz w:val="18"/>
              </w:rPr>
              <w:t>BLOCO</w:t>
            </w:r>
          </w:p>
        </w:tc>
        <w:tc>
          <w:tcPr>
            <w:tcW w:type="dxa" w:w="1814"/>
            <w:vAlign w:val="center"/>
            <w:shd w:fill="D9E2F3"/>
          </w:tcPr>
          <w:p>
            <w:pPr>
              <w:jc w:val="center"/>
            </w:pPr>
            <w:r/>
            <w:r>
              <w:rPr>
                <w:rFonts w:ascii="Arial" w:hAnsi="Arial"/>
                <w:b/>
                <w:sz w:val="18"/>
              </w:rPr>
              <w:t>SUBGRUPOS</w:t>
            </w:r>
          </w:p>
        </w:tc>
        <w:tc>
          <w:tcPr>
            <w:tcW w:type="dxa" w:w="1134"/>
            <w:vAlign w:val="center"/>
            <w:shd w:fill="D9E2F3"/>
          </w:tcPr>
          <w:p>
            <w:pPr>
              <w:jc w:val="center"/>
            </w:pPr>
            <w:r/>
            <w:r>
              <w:rPr>
                <w:rFonts w:ascii="Arial" w:hAnsi="Arial"/>
                <w:b/>
                <w:sz w:val="18"/>
              </w:rPr>
              <w:t>PASTA</w:t>
            </w:r>
          </w:p>
        </w:tc>
        <w:tc>
          <w:tcPr>
            <w:tcW w:type="dxa" w:w="2268"/>
            <w:vAlign w:val="center"/>
            <w:shd w:fill="D9E2F3"/>
          </w:tcPr>
          <w:p>
            <w:pPr>
              <w:jc w:val="center"/>
            </w:pPr>
            <w:r/>
            <w:r>
              <w:rPr>
                <w:rFonts w:ascii="Arial" w:hAnsi="Arial"/>
                <w:b/>
                <w:sz w:val="18"/>
              </w:rPr>
              <w:t>FUNCAO</w:t>
            </w:r>
          </w:p>
        </w:tc>
      </w:tr>
      <w:tr>
        <w:tc>
          <w:tcPr>
            <w:tcW w:type="dxa" w:w="1701"/>
            <w:vAlign w:val="center"/>
          </w:tcPr>
          <w:p>
            <w:pPr>
              <w:jc w:val="left"/>
            </w:pPr>
            <w:r/>
            <w:r>
              <w:rPr>
                <w:rFonts w:ascii="Arial" w:hAnsi="Arial"/>
                <w:b w:val="0"/>
                <w:sz w:val="18"/>
              </w:rPr>
              <w:t>RAS CLINICO</w:t>
            </w:r>
          </w:p>
        </w:tc>
        <w:tc>
          <w:tcPr>
            <w:tcW w:type="dxa" w:w="1020"/>
            <w:vAlign w:val="center"/>
          </w:tcPr>
          <w:p>
            <w:pPr>
              <w:jc w:val="left"/>
            </w:pPr>
            <w:r/>
            <w:r>
              <w:rPr>
                <w:rFonts w:ascii="Arial" w:hAnsi="Arial"/>
                <w:b w:val="0"/>
                <w:sz w:val="18"/>
              </w:rPr>
              <w:t>CLIN</w:t>
            </w:r>
          </w:p>
        </w:tc>
        <w:tc>
          <w:tcPr>
            <w:tcW w:type="dxa" w:w="1814"/>
            <w:vAlign w:val="center"/>
          </w:tcPr>
          <w:p>
            <w:pPr>
              <w:jc w:val="left"/>
            </w:pPr>
            <w:r/>
            <w:r>
              <w:rPr>
                <w:rFonts w:ascii="Arial" w:hAnsi="Arial"/>
                <w:b w:val="0"/>
                <w:sz w:val="18"/>
              </w:rPr>
              <w:t>BASE SESS EVOL</w:t>
            </w:r>
          </w:p>
        </w:tc>
        <w:tc>
          <w:tcPr>
            <w:tcW w:type="dxa" w:w="1134"/>
            <w:vAlign w:val="center"/>
          </w:tcPr>
          <w:p>
            <w:pPr>
              <w:jc w:val="left"/>
            </w:pPr>
            <w:r/>
            <w:r>
              <w:rPr>
                <w:rFonts w:ascii="Arial" w:hAnsi="Arial"/>
                <w:b w:val="0"/>
                <w:sz w:val="18"/>
              </w:rPr>
              <w:t>PROTOCOLOS</w:t>
            </w:r>
          </w:p>
        </w:tc>
        <w:tc>
          <w:tcPr>
            <w:tcW w:type="dxa" w:w="2268"/>
            <w:vAlign w:val="center"/>
          </w:tcPr>
          <w:p>
            <w:pPr>
              <w:jc w:val="left"/>
            </w:pPr>
            <w:r/>
            <w:r>
              <w:rPr>
                <w:rFonts w:ascii="Arial" w:hAnsi="Arial"/>
                <w:b w:val="0"/>
                <w:sz w:val="18"/>
              </w:rPr>
              <w:t>DOCUMENTO NUCLEAR DO TRATAMENTO</w:t>
            </w:r>
          </w:p>
        </w:tc>
      </w:tr>
      <w:tr>
        <w:tc>
          <w:tcPr>
            <w:tcW w:type="dxa" w:w="1701"/>
            <w:vAlign w:val="center"/>
          </w:tcPr>
          <w:p>
            <w:pPr>
              <w:jc w:val="left"/>
            </w:pPr>
            <w:r/>
            <w:r>
              <w:rPr>
                <w:rFonts w:ascii="Arial" w:hAnsi="Arial"/>
                <w:b w:val="0"/>
                <w:sz w:val="18"/>
              </w:rPr>
              <w:t>RAS JURIDICO</w:t>
            </w:r>
          </w:p>
        </w:tc>
        <w:tc>
          <w:tcPr>
            <w:tcW w:type="dxa" w:w="1020"/>
            <w:vAlign w:val="center"/>
          </w:tcPr>
          <w:p>
            <w:pPr>
              <w:jc w:val="left"/>
            </w:pPr>
            <w:r/>
            <w:r>
              <w:rPr>
                <w:rFonts w:ascii="Arial" w:hAnsi="Arial"/>
                <w:b w:val="0"/>
                <w:sz w:val="18"/>
              </w:rPr>
              <w:t>JURI</w:t>
            </w:r>
          </w:p>
        </w:tc>
        <w:tc>
          <w:tcPr>
            <w:tcW w:type="dxa" w:w="1814"/>
            <w:vAlign w:val="center"/>
          </w:tcPr>
          <w:p>
            <w:pPr>
              <w:jc w:val="left"/>
            </w:pPr>
            <w:r/>
            <w:r>
              <w:rPr>
                <w:rFonts w:ascii="Arial" w:hAnsi="Arial"/>
                <w:b w:val="0"/>
                <w:sz w:val="18"/>
              </w:rPr>
              <w:t>BASE CONS IMAG DIGI</w:t>
            </w:r>
          </w:p>
        </w:tc>
        <w:tc>
          <w:tcPr>
            <w:tcW w:type="dxa" w:w="1134"/>
            <w:vAlign w:val="center"/>
          </w:tcPr>
          <w:p>
            <w:pPr>
              <w:jc w:val="left"/>
            </w:pPr>
            <w:r/>
            <w:r>
              <w:rPr>
                <w:rFonts w:ascii="Arial" w:hAnsi="Arial"/>
                <w:b w:val="0"/>
                <w:sz w:val="18"/>
              </w:rPr>
              <w:t>JURIDICO</w:t>
            </w:r>
          </w:p>
        </w:tc>
        <w:tc>
          <w:tcPr>
            <w:tcW w:type="dxa" w:w="2268"/>
            <w:vAlign w:val="center"/>
          </w:tcPr>
          <w:p>
            <w:pPr>
              <w:jc w:val="left"/>
            </w:pPr>
            <w:r/>
            <w:r>
              <w:rPr>
                <w:rFonts w:ascii="Arial" w:hAnsi="Arial"/>
                <w:b w:val="0"/>
                <w:sz w:val="18"/>
              </w:rPr>
              <w:t>BLINDAGEM DOCUMENTAL E TERMOS</w:t>
            </w:r>
          </w:p>
        </w:tc>
      </w:tr>
      <w:tr>
        <w:tc>
          <w:tcPr>
            <w:tcW w:type="dxa" w:w="1701"/>
            <w:vAlign w:val="center"/>
          </w:tcPr>
          <w:p>
            <w:pPr>
              <w:jc w:val="left"/>
            </w:pPr>
            <w:r/>
            <w:r>
              <w:rPr>
                <w:rFonts w:ascii="Arial" w:hAnsi="Arial"/>
                <w:b w:val="0"/>
                <w:sz w:val="18"/>
              </w:rPr>
              <w:t>RAS FINANCEIRO</w:t>
            </w:r>
          </w:p>
        </w:tc>
        <w:tc>
          <w:tcPr>
            <w:tcW w:type="dxa" w:w="1020"/>
            <w:vAlign w:val="center"/>
          </w:tcPr>
          <w:p>
            <w:pPr>
              <w:jc w:val="left"/>
            </w:pPr>
            <w:r/>
            <w:r>
              <w:rPr>
                <w:rFonts w:ascii="Arial" w:hAnsi="Arial"/>
                <w:b w:val="0"/>
                <w:sz w:val="18"/>
              </w:rPr>
              <w:t>FINA</w:t>
            </w:r>
          </w:p>
        </w:tc>
        <w:tc>
          <w:tcPr>
            <w:tcW w:type="dxa" w:w="1814"/>
            <w:vAlign w:val="center"/>
          </w:tcPr>
          <w:p>
            <w:pPr>
              <w:jc w:val="left"/>
            </w:pPr>
            <w:r/>
            <w:r>
              <w:rPr>
                <w:rFonts w:ascii="Arial" w:hAnsi="Arial"/>
                <w:b w:val="0"/>
                <w:sz w:val="18"/>
              </w:rPr>
              <w:t>ORCA PAGT REEM CIEN</w:t>
            </w:r>
          </w:p>
        </w:tc>
        <w:tc>
          <w:tcPr>
            <w:tcW w:type="dxa" w:w="1134"/>
            <w:vAlign w:val="center"/>
          </w:tcPr>
          <w:p>
            <w:pPr>
              <w:jc w:val="left"/>
            </w:pPr>
            <w:r/>
            <w:r>
              <w:rPr>
                <w:rFonts w:ascii="Arial" w:hAnsi="Arial"/>
                <w:b w:val="0"/>
                <w:sz w:val="18"/>
              </w:rPr>
              <w:t>FINANCEIRO</w:t>
            </w:r>
          </w:p>
        </w:tc>
        <w:tc>
          <w:tcPr>
            <w:tcW w:type="dxa" w:w="2268"/>
            <w:vAlign w:val="center"/>
          </w:tcPr>
          <w:p>
            <w:pPr>
              <w:jc w:val="left"/>
            </w:pPr>
            <w:r/>
            <w:r>
              <w:rPr>
                <w:rFonts w:ascii="Arial" w:hAnsi="Arial"/>
                <w:b w:val="0"/>
                <w:sz w:val="18"/>
              </w:rPr>
              <w:t>TRANSPARENCIA ECONOMICA</w:t>
            </w:r>
          </w:p>
        </w:tc>
      </w:tr>
      <w:tr>
        <w:tc>
          <w:tcPr>
            <w:tcW w:type="dxa" w:w="1701"/>
            <w:vAlign w:val="center"/>
          </w:tcPr>
          <w:p>
            <w:pPr>
              <w:jc w:val="left"/>
            </w:pPr>
            <w:r/>
            <w:r>
              <w:rPr>
                <w:rFonts w:ascii="Arial" w:hAnsi="Arial"/>
                <w:b w:val="0"/>
                <w:sz w:val="18"/>
              </w:rPr>
              <w:t>RAS EVOLUTIVO</w:t>
            </w:r>
          </w:p>
        </w:tc>
        <w:tc>
          <w:tcPr>
            <w:tcW w:type="dxa" w:w="1020"/>
            <w:vAlign w:val="center"/>
          </w:tcPr>
          <w:p>
            <w:pPr>
              <w:jc w:val="left"/>
            </w:pPr>
            <w:r/>
            <w:r>
              <w:rPr>
                <w:rFonts w:ascii="Arial" w:hAnsi="Arial"/>
                <w:b w:val="0"/>
                <w:sz w:val="18"/>
              </w:rPr>
              <w:t>ACOM</w:t>
            </w:r>
          </w:p>
        </w:tc>
        <w:tc>
          <w:tcPr>
            <w:tcW w:type="dxa" w:w="1814"/>
            <w:vAlign w:val="center"/>
          </w:tcPr>
          <w:p>
            <w:pPr>
              <w:jc w:val="left"/>
            </w:pPr>
            <w:r/>
            <w:r>
              <w:rPr>
                <w:rFonts w:ascii="Arial" w:hAnsi="Arial"/>
                <w:b w:val="0"/>
                <w:sz w:val="18"/>
              </w:rPr>
              <w:t>REVO JORN META</w:t>
            </w:r>
          </w:p>
        </w:tc>
        <w:tc>
          <w:tcPr>
            <w:tcW w:type="dxa" w:w="1134"/>
            <w:vAlign w:val="center"/>
          </w:tcPr>
          <w:p>
            <w:pPr>
              <w:jc w:val="left"/>
            </w:pPr>
            <w:r/>
            <w:r>
              <w:rPr>
                <w:rFonts w:ascii="Arial" w:hAnsi="Arial"/>
                <w:b w:val="0"/>
                <w:sz w:val="18"/>
              </w:rPr>
              <w:t>SEGUIMENTO</w:t>
            </w:r>
          </w:p>
        </w:tc>
        <w:tc>
          <w:tcPr>
            <w:tcW w:type="dxa" w:w="2268"/>
            <w:vAlign w:val="center"/>
          </w:tcPr>
          <w:p>
            <w:pPr>
              <w:jc w:val="left"/>
            </w:pPr>
            <w:r/>
            <w:r>
              <w:rPr>
                <w:rFonts w:ascii="Arial" w:hAnsi="Arial"/>
                <w:b w:val="0"/>
                <w:sz w:val="18"/>
              </w:rPr>
              <w:t>DEVOLUTIVA PERIODICA</w:t>
            </w:r>
          </w:p>
        </w:tc>
      </w:tr>
      <w:tr>
        <w:tc>
          <w:tcPr>
            <w:tcW w:type="dxa" w:w="1701"/>
            <w:vAlign w:val="center"/>
          </w:tcPr>
          <w:p>
            <w:pPr>
              <w:jc w:val="left"/>
            </w:pPr>
            <w:r/>
            <w:r>
              <w:rPr>
                <w:rFonts w:ascii="Arial" w:hAnsi="Arial"/>
                <w:b w:val="0"/>
                <w:sz w:val="18"/>
              </w:rPr>
              <w:t>RAS POS-PROCEDIMENTO</w:t>
            </w:r>
          </w:p>
        </w:tc>
        <w:tc>
          <w:tcPr>
            <w:tcW w:type="dxa" w:w="1020"/>
            <w:vAlign w:val="center"/>
          </w:tcPr>
          <w:p>
            <w:pPr>
              <w:jc w:val="left"/>
            </w:pPr>
            <w:r/>
            <w:r>
              <w:rPr>
                <w:rFonts w:ascii="Arial" w:hAnsi="Arial"/>
                <w:b w:val="0"/>
                <w:sz w:val="18"/>
              </w:rPr>
              <w:t>CLIN/ACOM</w:t>
            </w:r>
          </w:p>
        </w:tc>
        <w:tc>
          <w:tcPr>
            <w:tcW w:type="dxa" w:w="1814"/>
            <w:vAlign w:val="center"/>
          </w:tcPr>
          <w:p>
            <w:pPr>
              <w:jc w:val="left"/>
            </w:pPr>
            <w:r/>
            <w:r>
              <w:rPr>
                <w:rFonts w:ascii="Arial" w:hAnsi="Arial"/>
                <w:b w:val="0"/>
                <w:sz w:val="18"/>
              </w:rPr>
              <w:t>POSP ALER</w:t>
            </w:r>
          </w:p>
        </w:tc>
        <w:tc>
          <w:tcPr>
            <w:tcW w:type="dxa" w:w="1134"/>
            <w:vAlign w:val="center"/>
          </w:tcPr>
          <w:p>
            <w:pPr>
              <w:jc w:val="left"/>
            </w:pPr>
            <w:r/>
            <w:r>
              <w:rPr>
                <w:rFonts w:ascii="Arial" w:hAnsi="Arial"/>
                <w:b w:val="0"/>
                <w:sz w:val="18"/>
              </w:rPr>
              <w:t>SEGUIMENTO</w:t>
            </w:r>
          </w:p>
        </w:tc>
        <w:tc>
          <w:tcPr>
            <w:tcW w:type="dxa" w:w="2268"/>
            <w:vAlign w:val="center"/>
          </w:tcPr>
          <w:p>
            <w:pPr>
              <w:jc w:val="left"/>
            </w:pPr>
            <w:r/>
            <w:r>
              <w:rPr>
                <w:rFonts w:ascii="Arial" w:hAnsi="Arial"/>
                <w:b w:val="0"/>
                <w:sz w:val="18"/>
              </w:rPr>
              <w:t>ORIENTACAO IMEDIATA</w:t>
            </w:r>
          </w:p>
        </w:tc>
      </w:tr>
      <w:tr>
        <w:tc>
          <w:tcPr>
            <w:tcW w:type="dxa" w:w="1701"/>
            <w:vAlign w:val="center"/>
          </w:tcPr>
          <w:p>
            <w:pPr>
              <w:jc w:val="left"/>
            </w:pPr>
            <w:r/>
            <w:r>
              <w:rPr>
                <w:rFonts w:ascii="Arial" w:hAnsi="Arial"/>
                <w:b w:val="0"/>
                <w:sz w:val="18"/>
              </w:rPr>
              <w:t>RAS PATOLOGIAS</w:t>
            </w:r>
          </w:p>
        </w:tc>
        <w:tc>
          <w:tcPr>
            <w:tcW w:type="dxa" w:w="1020"/>
            <w:vAlign w:val="center"/>
          </w:tcPr>
          <w:p>
            <w:pPr>
              <w:jc w:val="left"/>
            </w:pPr>
            <w:r/>
            <w:r>
              <w:rPr>
                <w:rFonts w:ascii="Arial" w:hAnsi="Arial"/>
                <w:b w:val="0"/>
                <w:sz w:val="18"/>
              </w:rPr>
              <w:t>4100</w:t>
            </w:r>
          </w:p>
        </w:tc>
        <w:tc>
          <w:tcPr>
            <w:tcW w:type="dxa" w:w="1814"/>
            <w:vAlign w:val="center"/>
          </w:tcPr>
          <w:p>
            <w:pPr>
              <w:jc w:val="left"/>
            </w:pPr>
            <w:r/>
            <w:r>
              <w:rPr>
                <w:rFonts w:ascii="Arial" w:hAnsi="Arial"/>
                <w:b w:val="0"/>
                <w:sz w:val="18"/>
              </w:rPr>
              <w:t>4101 4102 4103 4104</w:t>
            </w:r>
          </w:p>
        </w:tc>
        <w:tc>
          <w:tcPr>
            <w:tcW w:type="dxa" w:w="1134"/>
            <w:vAlign w:val="center"/>
          </w:tcPr>
          <w:p>
            <w:pPr>
              <w:jc w:val="left"/>
            </w:pPr>
            <w:r/>
            <w:r>
              <w:rPr>
                <w:rFonts w:ascii="Arial" w:hAnsi="Arial"/>
                <w:b w:val="0"/>
                <w:sz w:val="18"/>
              </w:rPr>
              <w:t>PATOLOGIAS</w:t>
            </w:r>
          </w:p>
        </w:tc>
        <w:tc>
          <w:tcPr>
            <w:tcW w:type="dxa" w:w="2268"/>
            <w:vAlign w:val="center"/>
          </w:tcPr>
          <w:p>
            <w:pPr>
              <w:jc w:val="left"/>
            </w:pPr>
            <w:r/>
            <w:r>
              <w:rPr>
                <w:rFonts w:ascii="Arial" w:hAnsi="Arial"/>
                <w:b w:val="0"/>
                <w:sz w:val="18"/>
              </w:rPr>
              <w:t>DOENCAS, RISCO E MEDICACOES</w:t>
            </w:r>
          </w:p>
        </w:tc>
      </w:tr>
      <w:tr>
        <w:tc>
          <w:tcPr>
            <w:tcW w:type="dxa" w:w="1701"/>
            <w:vAlign w:val="center"/>
          </w:tcPr>
          <w:p>
            <w:pPr>
              <w:jc w:val="left"/>
            </w:pPr>
            <w:r/>
            <w:r>
              <w:rPr>
                <w:rFonts w:ascii="Arial" w:hAnsi="Arial"/>
                <w:b w:val="0"/>
                <w:sz w:val="18"/>
              </w:rPr>
              <w:t>RAS COMPLETO</w:t>
            </w:r>
          </w:p>
        </w:tc>
        <w:tc>
          <w:tcPr>
            <w:tcW w:type="dxa" w:w="1020"/>
            <w:vAlign w:val="center"/>
          </w:tcPr>
          <w:p>
            <w:pPr>
              <w:jc w:val="left"/>
            </w:pPr>
            <w:r/>
            <w:r>
              <w:rPr>
                <w:rFonts w:ascii="Arial" w:hAnsi="Arial"/>
                <w:b w:val="0"/>
                <w:sz w:val="18"/>
              </w:rPr>
              <w:t>CONSOLIDADO</w:t>
            </w:r>
          </w:p>
        </w:tc>
        <w:tc>
          <w:tcPr>
            <w:tcW w:type="dxa" w:w="1814"/>
            <w:vAlign w:val="center"/>
          </w:tcPr>
          <w:p>
            <w:pPr>
              <w:jc w:val="left"/>
            </w:pPr>
            <w:r/>
            <w:r>
              <w:rPr>
                <w:rFonts w:ascii="Arial" w:hAnsi="Arial"/>
                <w:b w:val="0"/>
                <w:sz w:val="18"/>
              </w:rPr>
              <w:t>CLIN JURI FINA ACOM 4100</w:t>
            </w:r>
          </w:p>
        </w:tc>
        <w:tc>
          <w:tcPr>
            <w:tcW w:type="dxa" w:w="1134"/>
            <w:vAlign w:val="center"/>
          </w:tcPr>
          <w:p>
            <w:pPr>
              <w:jc w:val="left"/>
            </w:pPr>
            <w:r/>
            <w:r>
              <w:rPr>
                <w:rFonts w:ascii="Arial" w:hAnsi="Arial"/>
                <w:b w:val="0"/>
                <w:sz w:val="18"/>
              </w:rPr>
              <w:t>LAUDOS</w:t>
            </w:r>
          </w:p>
        </w:tc>
        <w:tc>
          <w:tcPr>
            <w:tcW w:type="dxa" w:w="2268"/>
            <w:vAlign w:val="center"/>
          </w:tcPr>
          <w:p>
            <w:pPr>
              <w:jc w:val="left"/>
            </w:pPr>
            <w:r/>
            <w:r>
              <w:rPr>
                <w:rFonts w:ascii="Arial" w:hAnsi="Arial"/>
                <w:b w:val="0"/>
                <w:sz w:val="18"/>
              </w:rPr>
              <w:t>CONSOLIDADO DO CASO</w:t>
            </w:r>
          </w:p>
        </w:tc>
      </w:tr>
    </w:tbl>
    <w:p/>
    <w:p>
      <w:r>
        <w:rPr>
          <w:rFonts w:ascii="Arial" w:hAnsi="Arial"/>
          <w:b/>
          <w:color w:val="1F365C"/>
          <w:sz w:val="26"/>
        </w:rPr>
        <w:t>8. O QUE PERGUNTAR AO DR. REPLIT AGORA</w:t>
      </w:r>
    </w:p>
    <w:p>
      <w:pPr>
        <w:spacing w:after="40"/>
        <w:ind w:left="283"/>
      </w:pPr>
      <w:r>
        <w:rPr>
          <w:rFonts w:ascii="Arial" w:hAnsi="Arial"/>
          <w:sz w:val="20"/>
        </w:rPr>
        <w:t>• VOCE IMPLEMENTOU OS 5 BLOCOS OFICIAIS DO MANIFESTO: CLIN, JURI, FINA, ACOM E 4100, OU APENAS 5 CATEGORIAS DE RELATORIO?</w:t>
      </w:r>
    </w:p>
    <w:p>
      <w:pPr>
        <w:spacing w:after="40"/>
        <w:ind w:left="283"/>
      </w:pPr>
      <w:r>
        <w:rPr>
          <w:rFonts w:ascii="Arial" w:hAnsi="Arial"/>
          <w:sz w:val="20"/>
        </w:rPr>
        <w:t>• OS SUBGRUPOS BASE, SESS, EVOL, POSP, CONS, IMAG, DIGI, ORCA, PAGT, REEM, CIEN, REVO, JORN, META, ALER E 4101-4104 ESTAO CODADOS COMO ENUMS OU APENAS COMO NOMES SOLTOS?</w:t>
      </w:r>
    </w:p>
    <w:p>
      <w:pPr>
        <w:spacing w:after="40"/>
        <w:ind w:left="283"/>
      </w:pPr>
      <w:r>
        <w:rPr>
          <w:rFonts w:ascii="Arial" w:hAnsi="Arial"/>
          <w:sz w:val="20"/>
        </w:rPr>
        <w:t>• AS CLASSES DE PROCEDIMENTO FORM, INJM, INJV, IMPL, ESTI E ESTT JA DISPARAM CONSENTIMENTOS DIFERENTES?</w:t>
      </w:r>
    </w:p>
    <w:p>
      <w:pPr>
        <w:spacing w:after="40"/>
        <w:ind w:left="283"/>
      </w:pPr>
      <w:r>
        <w:rPr>
          <w:rFonts w:ascii="Arial" w:hAnsi="Arial"/>
          <w:sz w:val="20"/>
        </w:rPr>
        <w:t>• OS TERMOS JURIDICOS ESTAO HARDCODED OU JA EXISTE TABELA EDITAVEL PARA ELES?</w:t>
      </w:r>
    </w:p>
    <w:p>
      <w:pPr>
        <w:spacing w:after="40"/>
        <w:ind w:left="283"/>
      </w:pPr>
      <w:r>
        <w:rPr>
          <w:rFonts w:ascii="Arial" w:hAnsi="Arial"/>
          <w:sz w:val="20"/>
        </w:rPr>
        <w:t>• EXISTE LOG COMPLETO DE GERACAO COM HASH, VERSAO, PASTA, BLOCO, SUBGRUPOS E STATUS?</w:t>
      </w:r>
    </w:p>
    <w:p>
      <w:pPr>
        <w:spacing w:after="40"/>
        <w:ind w:left="283"/>
      </w:pPr>
      <w:r>
        <w:rPr>
          <w:rFonts w:ascii="Arial" w:hAnsi="Arial"/>
          <w:sz w:val="20"/>
        </w:rPr>
        <w:t>• A NOMENCLATURA OFICIAL YY.MM.DD RAS [BLOCO] “PACIENTE” ([CODIGOS]) JA ESTA IMPLEMENTADA?</w:t>
      </w:r>
    </w:p>
    <w:p>
      <w:pPr>
        <w:spacing w:after="40"/>
        <w:ind w:left="283"/>
      </w:pPr>
      <w:r>
        <w:rPr>
          <w:rFonts w:ascii="Arial" w:hAnsi="Arial"/>
          <w:sz w:val="20"/>
        </w:rPr>
        <w:t>• O SISTEMA JA GERA O BLOCO FINA COMO DOCUMENTO AUTONOMO OU ELE AINDA ESTA FORA DO MOTOR RAS?</w:t>
      </w:r>
    </w:p>
    <w:p>
      <w:pPr>
        <w:spacing w:after="40"/>
        <w:ind w:left="283"/>
      </w:pPr>
      <w:r>
        <w:rPr>
          <w:rFonts w:ascii="Arial" w:hAnsi="Arial"/>
          <w:sz w:val="20"/>
        </w:rPr>
        <w:t>• OS PLACEHOLDERS DO PROFISSIONAL RESPONSAVEL E DA EXPLICACAO PRESENCIAL JA EXISTEM EM TODOS OS DOCUMENTOS CRITICOS?</w:t>
      </w:r>
    </w:p>
    <w:p>
      <w:pPr>
        <w:spacing w:after="40"/>
        <w:ind w:left="283"/>
      </w:pPr>
      <w:r>
        <w:rPr>
          <w:rFonts w:ascii="Arial" w:hAnsi="Arial"/>
          <w:sz w:val="20"/>
        </w:rPr>
        <w:t>• OS ARQUIVOS SAO SALVOS NA SUBPASTA REAL CORRETA POR REGRA DE SISTEMA OU POR DECISAO MANUAL?</w:t>
      </w:r>
    </w:p>
    <w:p>
      <w:pPr>
        <w:spacing w:after="40"/>
        <w:ind w:left="283"/>
      </w:pPr>
      <w:r>
        <w:rPr>
          <w:rFonts w:ascii="Arial" w:hAnsi="Arial"/>
          <w:sz w:val="20"/>
        </w:rPr>
        <w:t>• O DR. CLAUDE JA ESTA ORQUESTRANDO O CONTEXTO OU O REPLIT AINDA ESTA DECIDINDO TUDO NO CODIGO SEM CAMADA SEMANTICA SEPARADA?</w:t>
      </w:r>
    </w:p>
    <w:p>
      <w:r>
        <w:rPr>
          <w:rFonts w:ascii="Arial" w:hAnsi="Arial"/>
          <w:b/>
          <w:color w:val="1F365C"/>
          <w:sz w:val="26"/>
        </w:rPr>
        <w:t>9. O QUE PEDIR AO DR. CLAUDE</w:t>
      </w:r>
    </w:p>
    <w:p>
      <w:pPr>
        <w:spacing w:after="40"/>
        <w:ind w:left="283"/>
      </w:pPr>
      <w:r>
        <w:rPr>
          <w:rFonts w:ascii="Arial" w:hAnsi="Arial"/>
          <w:sz w:val="20"/>
        </w:rPr>
        <w:t>• MAPEAR FORMALMENTE EVENTO -&gt; BLOCO -&gt; SUBGRUPOS -&gt; PASTA -&gt; CANAL.</w:t>
      </w:r>
    </w:p>
    <w:p>
      <w:pPr>
        <w:spacing w:after="40"/>
        <w:ind w:left="283"/>
      </w:pPr>
      <w:r>
        <w:rPr>
          <w:rFonts w:ascii="Arial" w:hAnsi="Arial"/>
          <w:sz w:val="20"/>
        </w:rPr>
        <w:t>• DEFINIR QUANDO UM RAS E CLINICO, EVOLUTIVO, FINANCEIRO, JURIDICO OU COMPLETO.</w:t>
      </w:r>
    </w:p>
    <w:p>
      <w:pPr>
        <w:spacing w:after="40"/>
        <w:ind w:left="283"/>
      </w:pPr>
      <w:r>
        <w:rPr>
          <w:rFonts w:ascii="Arial" w:hAnsi="Arial"/>
          <w:sz w:val="20"/>
        </w:rPr>
        <w:t>• DEFINIR COMO AS CLASSES DE PROCEDIMENTO ALTERAM O BLOCO JURI.</w:t>
      </w:r>
    </w:p>
    <w:p>
      <w:pPr>
        <w:spacing w:after="40"/>
        <w:ind w:left="283"/>
      </w:pPr>
      <w:r>
        <w:rPr>
          <w:rFonts w:ascii="Arial" w:hAnsi="Arial"/>
          <w:sz w:val="20"/>
        </w:rPr>
        <w:t>• VALIDAR QUAIS CAMPOS SAO OBRIGATORIOS POR TIPO DE DOCUMENTO.</w:t>
      </w:r>
    </w:p>
    <w:p>
      <w:pPr>
        <w:spacing w:after="40"/>
        <w:ind w:left="283"/>
      </w:pPr>
      <w:r>
        <w:rPr>
          <w:rFonts w:ascii="Arial" w:hAnsi="Arial"/>
          <w:sz w:val="20"/>
        </w:rPr>
        <w:t>• VALIDAR A REGRA DE MONTAGEM DE PDF HIBRIDO RETRATO/PAISAGEM.</w:t>
      </w:r>
    </w:p>
    <w:p>
      <w:r>
        <w:rPr>
          <w:rFonts w:ascii="Arial" w:hAnsi="Arial"/>
          <w:b/>
          <w:color w:val="1F365C"/>
          <w:sz w:val="26"/>
        </w:rPr>
        <w:t>10. PRIORIDADES DE MELHORIA</w:t>
      </w:r>
    </w:p>
    <w:tbl>
      <w:tblPr>
        <w:tblStyle w:val="TableGrid"/>
        <w:tblW w:type="auto" w:w="0"/>
        <w:jc w:val="center"/>
        <w:tblLook w:firstColumn="1" w:firstRow="1" w:lastColumn="0" w:lastRow="0" w:noHBand="0" w:noVBand="1" w:val="04A0"/>
      </w:tblPr>
      <w:tblGrid>
        <w:gridCol w:w="3400"/>
        <w:gridCol w:w="3400"/>
        <w:gridCol w:w="3400"/>
      </w:tblGrid>
      <w:tr>
        <w:tc>
          <w:tcPr>
            <w:tcW w:type="dxa" w:w="850"/>
            <w:vAlign w:val="center"/>
            <w:shd w:fill="D9E2F3"/>
          </w:tcPr>
          <w:p>
            <w:pPr>
              <w:jc w:val="center"/>
            </w:pPr>
            <w:r/>
            <w:r>
              <w:rPr>
                <w:rFonts w:ascii="Arial" w:hAnsi="Arial"/>
                <w:b/>
                <w:sz w:val="18"/>
              </w:rPr>
              <w:t>PRIORIDADE</w:t>
            </w:r>
          </w:p>
        </w:tc>
        <w:tc>
          <w:tcPr>
            <w:tcW w:type="dxa" w:w="4819"/>
            <w:vAlign w:val="center"/>
            <w:shd w:fill="D9E2F3"/>
          </w:tcPr>
          <w:p>
            <w:pPr>
              <w:jc w:val="center"/>
            </w:pPr>
            <w:r/>
            <w:r>
              <w:rPr>
                <w:rFonts w:ascii="Arial" w:hAnsi="Arial"/>
                <w:b/>
                <w:sz w:val="18"/>
              </w:rPr>
              <w:t>ACAO</w:t>
            </w:r>
          </w:p>
        </w:tc>
        <w:tc>
          <w:tcPr>
            <w:tcW w:type="dxa" w:w="1417"/>
            <w:vAlign w:val="center"/>
            <w:shd w:fill="D9E2F3"/>
          </w:tcPr>
          <w:p>
            <w:pPr>
              <w:jc w:val="center"/>
            </w:pPr>
            <w:r/>
            <w:r>
              <w:rPr>
                <w:rFonts w:ascii="Arial" w:hAnsi="Arial"/>
                <w:b/>
                <w:sz w:val="18"/>
              </w:rPr>
              <w:t>IMPACTO</w:t>
            </w:r>
          </w:p>
        </w:tc>
      </w:tr>
      <w:tr>
        <w:tc>
          <w:tcPr>
            <w:tcW w:type="dxa" w:w="850"/>
            <w:vAlign w:val="center"/>
          </w:tcPr>
          <w:p>
            <w:pPr>
              <w:jc w:val="left"/>
            </w:pPr>
            <w:r/>
            <w:r>
              <w:rPr>
                <w:rFonts w:ascii="Arial" w:hAnsi="Arial"/>
                <w:b w:val="0"/>
                <w:sz w:val="18"/>
              </w:rPr>
              <w:t>P1</w:t>
            </w:r>
          </w:p>
        </w:tc>
        <w:tc>
          <w:tcPr>
            <w:tcW w:type="dxa" w:w="4819"/>
            <w:vAlign w:val="center"/>
          </w:tcPr>
          <w:p>
            <w:pPr>
              <w:jc w:val="left"/>
            </w:pPr>
            <w:r/>
            <w:r>
              <w:rPr>
                <w:rFonts w:ascii="Arial" w:hAnsi="Arial"/>
                <w:b w:val="0"/>
                <w:sz w:val="18"/>
              </w:rPr>
              <w:t>IMPLEMENTAR BLOCOS E SUBGRUPOS COMO ENUMS REAIS</w:t>
            </w:r>
          </w:p>
        </w:tc>
        <w:tc>
          <w:tcPr>
            <w:tcW w:type="dxa" w:w="1417"/>
            <w:vAlign w:val="center"/>
          </w:tcPr>
          <w:p>
            <w:pPr>
              <w:jc w:val="left"/>
            </w:pPr>
            <w:r/>
            <w:r>
              <w:rPr>
                <w:rFonts w:ascii="Arial" w:hAnsi="Arial"/>
                <w:b w:val="0"/>
                <w:sz w:val="18"/>
              </w:rPr>
              <w:t>ALTISSIMA</w:t>
            </w:r>
          </w:p>
        </w:tc>
      </w:tr>
      <w:tr>
        <w:tc>
          <w:tcPr>
            <w:tcW w:type="dxa" w:w="850"/>
            <w:vAlign w:val="center"/>
          </w:tcPr>
          <w:p>
            <w:pPr>
              <w:jc w:val="left"/>
            </w:pPr>
            <w:r/>
            <w:r>
              <w:rPr>
                <w:rFonts w:ascii="Arial" w:hAnsi="Arial"/>
                <w:b w:val="0"/>
                <w:sz w:val="18"/>
              </w:rPr>
              <w:t>P2</w:t>
            </w:r>
          </w:p>
        </w:tc>
        <w:tc>
          <w:tcPr>
            <w:tcW w:type="dxa" w:w="4819"/>
            <w:vAlign w:val="center"/>
          </w:tcPr>
          <w:p>
            <w:pPr>
              <w:jc w:val="left"/>
            </w:pPr>
            <w:r/>
            <w:r>
              <w:rPr>
                <w:rFonts w:ascii="Arial" w:hAnsi="Arial"/>
                <w:b w:val="0"/>
                <w:sz w:val="18"/>
              </w:rPr>
              <w:t>IMPLEMENTAR CLASSES DE PROCEDIMENTO E CONSENTIMENTOS ESPECIFICOS</w:t>
            </w:r>
          </w:p>
        </w:tc>
        <w:tc>
          <w:tcPr>
            <w:tcW w:type="dxa" w:w="1417"/>
            <w:vAlign w:val="center"/>
          </w:tcPr>
          <w:p>
            <w:pPr>
              <w:jc w:val="left"/>
            </w:pPr>
            <w:r/>
            <w:r>
              <w:rPr>
                <w:rFonts w:ascii="Arial" w:hAnsi="Arial"/>
                <w:b w:val="0"/>
                <w:sz w:val="18"/>
              </w:rPr>
              <w:t>ALTISSIMA</w:t>
            </w:r>
          </w:p>
        </w:tc>
      </w:tr>
      <w:tr>
        <w:tc>
          <w:tcPr>
            <w:tcW w:type="dxa" w:w="850"/>
            <w:vAlign w:val="center"/>
          </w:tcPr>
          <w:p>
            <w:pPr>
              <w:jc w:val="left"/>
            </w:pPr>
            <w:r/>
            <w:r>
              <w:rPr>
                <w:rFonts w:ascii="Arial" w:hAnsi="Arial"/>
                <w:b w:val="0"/>
                <w:sz w:val="18"/>
              </w:rPr>
              <w:t>P3</w:t>
            </w:r>
          </w:p>
        </w:tc>
        <w:tc>
          <w:tcPr>
            <w:tcW w:type="dxa" w:w="4819"/>
            <w:vAlign w:val="center"/>
          </w:tcPr>
          <w:p>
            <w:pPr>
              <w:jc w:val="left"/>
            </w:pPr>
            <w:r/>
            <w:r>
              <w:rPr>
                <w:rFonts w:ascii="Arial" w:hAnsi="Arial"/>
                <w:b w:val="0"/>
                <w:sz w:val="18"/>
              </w:rPr>
              <w:t>TORNAR TERMOS JURIDICOS EDITAVEIS VIA BANCO</w:t>
            </w:r>
          </w:p>
        </w:tc>
        <w:tc>
          <w:tcPr>
            <w:tcW w:type="dxa" w:w="1417"/>
            <w:vAlign w:val="center"/>
          </w:tcPr>
          <w:p>
            <w:pPr>
              <w:jc w:val="left"/>
            </w:pPr>
            <w:r/>
            <w:r>
              <w:rPr>
                <w:rFonts w:ascii="Arial" w:hAnsi="Arial"/>
                <w:b w:val="0"/>
                <w:sz w:val="18"/>
              </w:rPr>
              <w:t>ALTA</w:t>
            </w:r>
          </w:p>
        </w:tc>
      </w:tr>
      <w:tr>
        <w:tc>
          <w:tcPr>
            <w:tcW w:type="dxa" w:w="850"/>
            <w:vAlign w:val="center"/>
          </w:tcPr>
          <w:p>
            <w:pPr>
              <w:jc w:val="left"/>
            </w:pPr>
            <w:r/>
            <w:r>
              <w:rPr>
                <w:rFonts w:ascii="Arial" w:hAnsi="Arial"/>
                <w:b w:val="0"/>
                <w:sz w:val="18"/>
              </w:rPr>
              <w:t>P4</w:t>
            </w:r>
          </w:p>
        </w:tc>
        <w:tc>
          <w:tcPr>
            <w:tcW w:type="dxa" w:w="4819"/>
            <w:vAlign w:val="center"/>
          </w:tcPr>
          <w:p>
            <w:pPr>
              <w:jc w:val="left"/>
            </w:pPr>
            <w:r/>
            <w:r>
              <w:rPr>
                <w:rFonts w:ascii="Arial" w:hAnsi="Arial"/>
                <w:b w:val="0"/>
                <w:sz w:val="18"/>
              </w:rPr>
              <w:t>IMPLEMENTAR LOGS COMPLETOS E HASH DOCUMENTAL</w:t>
            </w:r>
          </w:p>
        </w:tc>
        <w:tc>
          <w:tcPr>
            <w:tcW w:type="dxa" w:w="1417"/>
            <w:vAlign w:val="center"/>
          </w:tcPr>
          <w:p>
            <w:pPr>
              <w:jc w:val="left"/>
            </w:pPr>
            <w:r/>
            <w:r>
              <w:rPr>
                <w:rFonts w:ascii="Arial" w:hAnsi="Arial"/>
                <w:b w:val="0"/>
                <w:sz w:val="18"/>
              </w:rPr>
              <w:t>ALTA</w:t>
            </w:r>
          </w:p>
        </w:tc>
      </w:tr>
      <w:tr>
        <w:tc>
          <w:tcPr>
            <w:tcW w:type="dxa" w:w="850"/>
            <w:vAlign w:val="center"/>
          </w:tcPr>
          <w:p>
            <w:pPr>
              <w:jc w:val="left"/>
            </w:pPr>
            <w:r/>
            <w:r>
              <w:rPr>
                <w:rFonts w:ascii="Arial" w:hAnsi="Arial"/>
                <w:b w:val="0"/>
                <w:sz w:val="18"/>
              </w:rPr>
              <w:t>P5</w:t>
            </w:r>
          </w:p>
        </w:tc>
        <w:tc>
          <w:tcPr>
            <w:tcW w:type="dxa" w:w="4819"/>
            <w:vAlign w:val="center"/>
          </w:tcPr>
          <w:p>
            <w:pPr>
              <w:jc w:val="left"/>
            </w:pPr>
            <w:r/>
            <w:r>
              <w:rPr>
                <w:rFonts w:ascii="Arial" w:hAnsi="Arial"/>
                <w:b w:val="0"/>
                <w:sz w:val="18"/>
              </w:rPr>
              <w:t>IMPLEMENTAR NOMENCLATURA OFICIAL DE ARQUIVOS</w:t>
            </w:r>
          </w:p>
        </w:tc>
        <w:tc>
          <w:tcPr>
            <w:tcW w:type="dxa" w:w="1417"/>
            <w:vAlign w:val="center"/>
          </w:tcPr>
          <w:p>
            <w:pPr>
              <w:jc w:val="left"/>
            </w:pPr>
            <w:r/>
            <w:r>
              <w:rPr>
                <w:rFonts w:ascii="Arial" w:hAnsi="Arial"/>
                <w:b w:val="0"/>
                <w:sz w:val="18"/>
              </w:rPr>
              <w:t>ALTA</w:t>
            </w:r>
          </w:p>
        </w:tc>
      </w:tr>
      <w:tr>
        <w:tc>
          <w:tcPr>
            <w:tcW w:type="dxa" w:w="850"/>
            <w:vAlign w:val="center"/>
          </w:tcPr>
          <w:p>
            <w:pPr>
              <w:jc w:val="left"/>
            </w:pPr>
            <w:r/>
            <w:r>
              <w:rPr>
                <w:rFonts w:ascii="Arial" w:hAnsi="Arial"/>
                <w:b w:val="0"/>
                <w:sz w:val="18"/>
              </w:rPr>
              <w:t>P6</w:t>
            </w:r>
          </w:p>
        </w:tc>
        <w:tc>
          <w:tcPr>
            <w:tcW w:type="dxa" w:w="4819"/>
            <w:vAlign w:val="center"/>
          </w:tcPr>
          <w:p>
            <w:pPr>
              <w:jc w:val="left"/>
            </w:pPr>
            <w:r/>
            <w:r>
              <w:rPr>
                <w:rFonts w:ascii="Arial" w:hAnsi="Arial"/>
                <w:b w:val="0"/>
                <w:sz w:val="18"/>
              </w:rPr>
              <w:t>COMPLETAR CADASTRO DAS UNIDADES E DADOS INSTITUCIONAIS</w:t>
            </w:r>
          </w:p>
        </w:tc>
        <w:tc>
          <w:tcPr>
            <w:tcW w:type="dxa" w:w="1417"/>
            <w:vAlign w:val="center"/>
          </w:tcPr>
          <w:p>
            <w:pPr>
              <w:jc w:val="left"/>
            </w:pPr>
            <w:r/>
            <w:r>
              <w:rPr>
                <w:rFonts w:ascii="Arial" w:hAnsi="Arial"/>
                <w:b w:val="0"/>
                <w:sz w:val="18"/>
              </w:rPr>
              <w:t>MEDIA</w:t>
            </w:r>
          </w:p>
        </w:tc>
      </w:tr>
      <w:tr>
        <w:tc>
          <w:tcPr>
            <w:tcW w:type="dxa" w:w="850"/>
            <w:vAlign w:val="center"/>
          </w:tcPr>
          <w:p>
            <w:pPr>
              <w:jc w:val="left"/>
            </w:pPr>
            <w:r/>
            <w:r>
              <w:rPr>
                <w:rFonts w:ascii="Arial" w:hAnsi="Arial"/>
                <w:b w:val="0"/>
                <w:sz w:val="18"/>
              </w:rPr>
              <w:t>P7</w:t>
            </w:r>
          </w:p>
        </w:tc>
        <w:tc>
          <w:tcPr>
            <w:tcW w:type="dxa" w:w="4819"/>
            <w:vAlign w:val="center"/>
          </w:tcPr>
          <w:p>
            <w:pPr>
              <w:jc w:val="left"/>
            </w:pPr>
            <w:r/>
            <w:r>
              <w:rPr>
                <w:rFonts w:ascii="Arial" w:hAnsi="Arial"/>
                <w:b w:val="0"/>
                <w:sz w:val="18"/>
              </w:rPr>
              <w:t>VERSIONAR TERMOS JURIDICOS E RASTREAR QUAL VERSAO FOI ASSINADA</w:t>
            </w:r>
          </w:p>
        </w:tc>
        <w:tc>
          <w:tcPr>
            <w:tcW w:type="dxa" w:w="1417"/>
            <w:vAlign w:val="center"/>
          </w:tcPr>
          <w:p>
            <w:pPr>
              <w:jc w:val="left"/>
            </w:pPr>
            <w:r/>
            <w:r>
              <w:rPr>
                <w:rFonts w:ascii="Arial" w:hAnsi="Arial"/>
                <w:b w:val="0"/>
                <w:sz w:val="18"/>
              </w:rPr>
              <w:t>MEDIA</w:t>
            </w:r>
          </w:p>
        </w:tc>
      </w:tr>
    </w:tbl>
    <w:p/>
    <w:p>
      <w:r>
        <w:rPr>
          <w:rFonts w:ascii="Arial" w:hAnsi="Arial"/>
          <w:b/>
          <w:color w:val="1F365C"/>
          <w:sz w:val="26"/>
        </w:rPr>
        <w:t>11. VEREDITO DO DELEGADO</w:t>
      </w:r>
    </w:p>
    <w:p>
      <w:pPr>
        <w:spacing w:after="100"/>
      </w:pPr>
      <w:r>
        <w:rPr>
          <w:rFonts w:ascii="Arial" w:hAnsi="Arial"/>
          <w:sz w:val="20"/>
        </w:rPr>
        <w:t>VEREDITO TECNICO: O DR. REPLIT NAO ESTA TOTALMENTE FORA DO CAMINHO. ELE JA CONSTRUIU UMA BASE FUNCIONAL E JA TEM DOCUMENTOS REAIS, O QUE E RELEVANTE. POREM, O SISTEMA AINDA NAO ESTA NO NIVEL DO MANIFESTO. O QUE EXISTE HOJE E UMA IMPLEMENTACAO PARCIAL DA IDEIA, NAO A SUA FORMA PLENA.</w:t>
      </w:r>
    </w:p>
    <w:p>
      <w:pPr>
        <w:spacing w:after="100"/>
      </w:pPr>
      <w:r>
        <w:rPr>
          <w:rFonts w:ascii="Arial" w:hAnsi="Arial"/>
          <w:sz w:val="20"/>
        </w:rPr>
        <w:t>EM TERMOS SIMPLES: O ESQUELETO EXISTE. O ECOSSISTEMA AINDA NAO.</w:t>
      </w:r>
    </w:p>
    <w:p>
      <w:pPr>
        <w:spacing w:after="100"/>
      </w:pPr>
      <w:r>
        <w:rPr>
          <w:rFonts w:ascii="Arial" w:hAnsi="Arial"/>
          <w:sz w:val="20"/>
        </w:rPr>
        <w:t>PROXIMO PASSO RECOMENDADO: COBRAR DO DR. REPLIT A PROVA DE IMPLEMENTACAO DOS BLOCOS, DOS ENUMS, DAS CLASSES DE PROCEDIMENTO, DOS LOGS E DA NOMENCLATURA, E COBRAR DO DR. CLAUDE O MAPA SEMANTICO FORMAL QUE ORQUESTRA TUDO ISSO.</w:t>
      </w:r>
    </w:p>
    <w:p>
      <w:pPr>
        <w:spacing w:after="100"/>
      </w:pPr>
      <w:r>
        <w:rPr>
          <w:rFonts w:ascii="Arial" w:hAnsi="Arial"/>
          <w:sz w:val="20"/>
        </w:rPr>
        <w:t>SE ISSO FOR FEITO, AI SIM O INSTITUTO PADUA PASSA A TER UM ECOSSISTEMA DOCUMENTAL CLINICO-JURIDICO-OPERACIONAL NUNCA VISTO, COERENTE COM O QUE VOCE VEM DESENHANDO.</w:t>
      </w:r>
    </w:p>
    <w:sectPr w:rsidR="00FC693F" w:rsidRPr="0006063C" w:rsidSect="00034616">
      <w:headerReference w:type="default" r:id="rId9"/>
      <w:footerReference w:type="default" r:id="rId10"/>
      <w:pgSz w:w="12240" w:h="15840"/>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INSTITUTO PADUA — CLINICA PADUCCIA | PADUCCIA CLINICA MEDICA LTDA - EPP | CNPJ 63.865.940/0001-63 | RUA GUAXUPE, 327 — VILA FORMOSA — SAO PAULO — SP | CNAE 8630-5/03 | RASX-MATRIZ</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sz w:val="18"/>
      </w:rPr>
      <w:t>INSTITUTO PADUA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